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56"/>
        </w:rPr>
        <w:t>מדריך טכני — WiFiGate</w:t>
      </w:r>
    </w:p>
    <w:p>
      <w:pPr>
        <w:jc w:val="center"/>
      </w:pPr>
      <w:r>
        <w:rPr>
          <w:sz w:val="28"/>
        </w:rPr>
        <w:t>WiFiGate — Technical Handbook</w:t>
      </w:r>
    </w:p>
    <w:p>
      <w:r>
        <w:br w:type="page"/>
      </w:r>
    </w:p>
    <w:p>
      <w:pPr>
        <w:pStyle w:val="Heading1"/>
        <w:bidi w:val="1"/>
        <w:jc w:val="right"/>
      </w:pPr>
      <w:r>
        <w:t>מחברת WiFiGate — מדריך מקצועי מקצה לקצה</w:t>
      </w:r>
    </w:p>
    <w:p>
      <w:pPr>
        <w:pStyle w:val="Quote"/>
        <w:bidi w:val="1"/>
      </w:pPr>
      <w:r>
        <w:t xml:space="preserve">מסמך לימוד מלא של מערכת WiFiGate: איך הכול עובד, </w:t>
      </w:r>
      <w:r>
        <w:rPr>
          <w:b/>
        </w:rPr>
        <w:t>למה</w:t>
      </w:r>
      <w:r>
        <w:t xml:space="preserve"> זה בנוי ככה, אילו ספריות בשימוש, כל ה-flows, והלוגים החשובים לכל שלב. נכתב מתוך קריאה של קוד המקור בפועל, לא מהזיכרון.  אם אתם קוראים README כללי — קראו קודם את README.md. המסמך הזה הוא שכבה עמוקה יותר: מדריך למידה + reference.  🇬🇧 An English version of this handbook is available at WIFIGATE_HANDBOOK_EN.md.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תוכן עניינים</w:t>
      </w:r>
    </w:p>
    <w:p>
      <w:pPr>
        <w:pStyle w:val="ListNumber"/>
        <w:bidi w:val="1"/>
      </w:pPr>
      <w:r>
        <w:t>תמונת-על: מה זו WiFiGate ולמה</w:t>
      </w:r>
    </w:p>
    <w:p>
      <w:pPr>
        <w:pStyle w:val="ListNumber"/>
        <w:bidi w:val="1"/>
      </w:pPr>
      <w:r>
        <w:t>ה-Stack הטכנולוגי — כל ספרייה ולמה בחרו בה</w:t>
      </w:r>
    </w:p>
    <w:p>
      <w:pPr>
        <w:pStyle w:val="ListNumber"/>
        <w:bidi w:val="1"/>
      </w:pPr>
      <w:r>
        <w:t>מפת הקוד — איפה כל דבר יושב</w:t>
      </w:r>
    </w:p>
    <w:p>
      <w:pPr>
        <w:pStyle w:val="ListNumber"/>
        <w:bidi w:val="1"/>
      </w:pPr>
      <w:r>
        <w:t>מודל הנתונים — Gate, Role, Group, Dual Control</w:t>
      </w:r>
    </w:p>
    <w:p>
      <w:pPr>
        <w:pStyle w:val="ListNumber"/>
        <w:bidi w:val="1"/>
      </w:pPr>
      <w:r>
        <w:t>שכבת האחסון — למה local-first ואיך זה עובד</w:t>
      </w:r>
    </w:p>
    <w:p>
      <w:pPr>
        <w:pStyle w:val="ListNumber"/>
        <w:bidi w:val="1"/>
      </w:pPr>
      <w:r>
        <w:t>ניהול state — ה-store המותאם אישית</w:t>
      </w:r>
    </w:p>
    <w:p>
      <w:pPr>
        <w:pStyle w:val="ListNumber"/>
        <w:bidi w:val="1"/>
      </w:pPr>
      <w:r>
        <w:t>ה-Flows המרכזיים מקצה לקצה</w:t>
      </w:r>
    </w:p>
    <w:p>
      <w:pPr>
        <w:pStyle w:val="ListNumber"/>
        <w:bidi w:val="1"/>
      </w:pPr>
      <w:r>
        <w:t>פרוטוקול ה-BLE המאובטח SECURE_V3 — לעומק</w:t>
      </w:r>
    </w:p>
    <w:p>
      <w:pPr>
        <w:pStyle w:val="ListNumber"/>
        <w:bidi w:val="1"/>
      </w:pPr>
      <w:r>
        <w:t>הצפנת קישורי הזמנה — לעומק</w:t>
      </w:r>
    </w:p>
    <w:p>
      <w:pPr>
        <w:pStyle w:val="ListNumber"/>
        <w:bidi w:val="1"/>
      </w:pPr>
      <w:r>
        <w:t>Deep Linking — איך קישור הופך למסך</w:t>
      </w:r>
    </w:p>
    <w:p>
      <w:pPr>
        <w:pStyle w:val="ListNumber"/>
        <w:bidi w:val="1"/>
      </w:pPr>
      <w:r>
        <w:t>Auto Open — פתיחה אוטומטית לפי קרבה</w:t>
      </w:r>
    </w:p>
    <w:p>
      <w:pPr>
        <w:pStyle w:val="ListNumber"/>
        <w:bidi w:val="1"/>
      </w:pPr>
      <w:r>
        <w:t>FOTA / OTA — עדכון קושחה</w:t>
      </w:r>
    </w:p>
    <w:p>
      <w:pPr>
        <w:pStyle w:val="ListNumber"/>
        <w:bidi w:val="1"/>
      </w:pPr>
      <w:r>
        <w:t>Nearby Wi-Fi Setup — עמוד ההגדרה המקומי</w:t>
      </w:r>
    </w:p>
    <w:p>
      <w:pPr>
        <w:pStyle w:val="ListNumber"/>
        <w:bidi w:val="1"/>
      </w:pPr>
      <w:r>
        <w:t>לוגים חשובים — קטלוג מלא לפי תגית</w:t>
      </w:r>
    </w:p>
    <w:p>
      <w:pPr>
        <w:pStyle w:val="ListNumber"/>
        <w:bidi w:val="1"/>
      </w:pPr>
      <w:r>
        <w:t>הרשאות ופלטפורמה</w:t>
      </w:r>
    </w:p>
    <w:p>
      <w:pPr>
        <w:pStyle w:val="ListNumber"/>
        <w:bidi w:val="1"/>
      </w:pPr>
      <w:r>
        <w:t>סודות ו-Build Inputs</w:t>
      </w:r>
    </w:p>
    <w:p>
      <w:pPr>
        <w:pStyle w:val="ListNumber"/>
        <w:bidi w:val="1"/>
      </w:pPr>
      <w:r>
        <w:t>פיתוח מקומי, בדיקות ו-Release</w:t>
      </w:r>
    </w:p>
    <w:p>
      <w:pPr>
        <w:pStyle w:val="ListNumber"/>
        <w:bidi w:val="1"/>
      </w:pPr>
      <w:r>
        <w:t>גבולות אבטחה — מה מוגן ומה לא</w:t>
      </w:r>
    </w:p>
    <w:p>
      <w:pPr>
        <w:pStyle w:val="ListNumber"/>
        <w:bidi w:val="1"/>
      </w:pPr>
      <w:r>
        <w:t>Cheat Sheet — הפניות מהירות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1. תמונת-על</w:t>
      </w:r>
    </w:p>
    <w:p>
      <w:pPr>
        <w:bidi w:val="1"/>
        <w:jc w:val="right"/>
      </w:pPr>
      <w:r>
        <w:t xml:space="preserve">WiFiGate היא אפליקציית </w:t>
      </w:r>
      <w:r>
        <w:rPr>
          <w:b/>
        </w:rPr>
        <w:t>React Native / Expo</w:t>
      </w:r>
      <w:r>
        <w:t xml:space="preserve"> לשליטה בשערים פיזיים שמונעים על ידי קושחת WiFiGate (מבוססת ESP32-C6). האפליקציה היא בעצם שני דברים במקביל:</w:t>
      </w:r>
    </w:p>
    <w:p>
      <w:pPr>
        <w:pStyle w:val="ListNumber"/>
        <w:bidi w:val="1"/>
      </w:pPr>
      <w:r>
        <w:rPr>
          <w:b/>
        </w:rPr>
        <w:t>ארנק שערים (gate wallet)</w:t>
      </w:r>
      <w:r>
        <w:t xml:space="preserve"> על הטלפון — רשימת שערים עם רמות גישה ותוקף שונים.</w:t>
      </w:r>
    </w:p>
    <w:p>
      <w:pPr>
        <w:pStyle w:val="ListNumber"/>
        <w:bidi w:val="1"/>
      </w:pPr>
      <w:r>
        <w:rPr>
          <w:b/>
        </w:rPr>
        <w:t>לקוח שליטה מאובטח</w:t>
      </w:r>
      <w:r>
        <w:t xml:space="preserve"> מול המכשיר — פותח שער דרך Bluetooth Low Energy בפרוטוקול</w:t>
      </w:r>
    </w:p>
    <w:p>
      <w:pPr>
        <w:bidi w:val="1"/>
        <w:jc w:val="right"/>
      </w:pPr>
      <w:r>
        <w:t xml:space="preserve">   מוצפן.</w:t>
      </w:r>
    </w:p>
    <w:p>
      <w:pPr>
        <w:pStyle w:val="Heading3"/>
        <w:bidi w:val="1"/>
        <w:jc w:val="right"/>
      </w:pPr>
      <w:r>
        <w:t>שלושת התפקידים של האפליקציה</w:t>
      </w:r>
    </w:p>
    <w:p>
      <w:pPr>
        <w:bidi w:val="1"/>
        <w:jc w:val="right"/>
      </w:pPr>
      <w:r>
        <w:t xml:space="preserve">האפליקציה שומרת מטא-דאטה של שערים </w:t>
      </w:r>
      <w:r>
        <w:rPr>
          <w:b/>
        </w:rPr>
        <w:t>מקומית</w:t>
      </w:r>
      <w:r>
        <w:t xml:space="preserve"> (local-first) ומשתמשת ברשימה הזאת כדי להניע שלוש משימות:</w:t>
      </w:r>
    </w:p>
    <w:p>
      <w:pPr>
        <w:pStyle w:val="ListBullet"/>
        <w:bidi w:val="1"/>
      </w:pPr>
      <w:r>
        <w:rPr>
          <w:b/>
        </w:rPr>
        <w:t>פתיחת שער דרך BLE</w:t>
      </w:r>
      <w:r>
        <w:t xml:space="preserve"> (הליבה).</w:t>
      </w:r>
    </w:p>
    <w:p>
      <w:pPr>
        <w:pStyle w:val="ListBullet"/>
        <w:bidi w:val="1"/>
      </w:pPr>
      <w:r>
        <w:rPr>
          <w:b/>
        </w:rPr>
        <w:t>שיתוף / קבלת גישה</w:t>
      </w:r>
      <w:r>
        <w:t xml:space="preserve"> דרך קישורי הזמנה מוצפנים.</w:t>
      </w:r>
    </w:p>
    <w:p>
      <w:pPr>
        <w:pStyle w:val="ListBullet"/>
        <w:bidi w:val="1"/>
      </w:pPr>
      <w:r>
        <w:rPr>
          <w:b/>
        </w:rPr>
        <w:t>כניסה ל-setup מקומי דרך Wi-Fi</w:t>
      </w:r>
      <w:r>
        <w:t xml:space="preserve"> (עמוד </w:t>
      </w:r>
      <w:r>
        <w:rPr>
          <w:rFonts w:ascii="Courier New" w:hAnsi="Courier New"/>
          <w:color w:val="7C8BFF"/>
          <w:sz w:val="18"/>
        </w:rPr>
        <w:t>http://192.168.4.1/</w:t>
      </w:r>
      <w:r>
        <w:t>).</w:t>
      </w:r>
    </w:p>
    <w:p>
      <w:pPr>
        <w:pStyle w:val="Heading3"/>
        <w:bidi w:val="1"/>
        <w:jc w:val="right"/>
      </w:pPr>
      <w:r>
        <w:t>עיקרון על: הפרדת שכבות אבטחה</w:t>
      </w:r>
    </w:p>
    <w:p>
      <w:pPr>
        <w:bidi w:val="1"/>
        <w:jc w:val="right"/>
      </w:pPr>
      <w:r>
        <w:t xml:space="preserve">זו נקודה קריטית להבנת כל הארכיטקטורה — יש </w:t>
      </w:r>
      <w:r>
        <w:rPr>
          <w:b/>
        </w:rPr>
        <w:t>שתי בעיות אבטחה נפרדות</w:t>
      </w:r>
      <w:r>
        <w:t xml:space="preserve"> עם </w:t>
      </w:r>
      <w:r>
        <w:rPr>
          <w:b/>
        </w:rPr>
        <w:t>שני פתרונות נפרדים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שכבה</w:t>
            </w:r>
          </w:p>
        </w:tc>
        <w:tc>
          <w:tcPr>
            <w:tcW w:type="dxa" w:w="3025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מה מגנה</w:t>
            </w:r>
          </w:p>
        </w:tc>
        <w:tc>
          <w:tcPr>
            <w:tcW w:type="dxa" w:w="3025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t>BLE (SECURE_V3)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תקשורת טלפון↔שער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ECDH + HKDF + AES-256-GCM + HMAC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t>קישורי הזמנה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ה-payload בתוך ה-URL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AES-256-GCM עם מפתח נגזר מ-</w:t>
            </w:r>
            <w:r>
              <w:rPr>
                <w:rFonts w:ascii="Courier New" w:hAnsi="Courier New"/>
                <w:color w:val="7C8BFF"/>
                <w:sz w:val="18"/>
              </w:rPr>
              <w:t>HMAC_URL_SECRET</w:t>
            </w:r>
          </w:p>
        </w:tc>
      </w:tr>
    </w:tbl>
    <w:p/>
    <w:p>
      <w:pPr>
        <w:bidi w:val="1"/>
        <w:jc w:val="right"/>
      </w:pPr>
      <w:r>
        <w:t xml:space="preserve">הן </w:t>
      </w:r>
      <w:r>
        <w:rPr>
          <w:b/>
        </w:rPr>
        <w:t>לא</w:t>
      </w:r>
      <w:r>
        <w:t xml:space="preserve"> מחליפות זו את זו. קישור מוצפן לא מגן על ה-BLE, ו-SECURE_V3 לא מגן על ה-URL. ראו סעיף 18.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┌───────────────────────────────────────────────────────────────┐</w:t>
        <w:br/>
        <w:t>│                        אפליקציית WiFiGate                       │</w:t>
        <w:br/>
        <w:t>│                                                                │</w:t>
        <w:br/>
        <w:t>│   UI (app/ - Expo Router)                                      │</w:t>
        <w:br/>
        <w:t>│        │                                                       │</w:t>
        <w:br/>
        <w:t>│   openGateFlow  ─┬─ gatesStore (state)  ─── storage (AsyncStorage)</w:t>
        <w:br/>
        <w:t>│        │         │                                             │</w:t>
        <w:br/>
        <w:t>│   ble/openGate ──┴─ ble/secureProtocol (crypto SECURE_V3)      │</w:t>
        <w:br/>
        <w:t>│        │                                                       │</w:t>
        <w:br/>
        <w:t>└────────┼───────────────────────────────────────────────────────┘</w:t>
        <w:br/>
        <w:t xml:space="preserve">         │ BLE (Nordic UART Service)          │ Wi-Fi AP 192.168.4.1</w:t>
        <w:br/>
        <w:t xml:space="preserve">         ▼                                     ▼</w:t>
        <w:br/>
        <w:t xml:space="preserve">   ┌──────────────┐                     ┌──────────────┐</w:t>
        <w:br/>
        <w:t xml:space="preserve">   │ שער ESP32-C6 │◄── OTA (Firebase) ──│  setup page  │</w:t>
        <w:br/>
        <w:t xml:space="preserve">   └──────────────┘                     └──────────────┘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2. ה-Stack הטכנולוגי</w:t>
      </w:r>
    </w:p>
    <w:p>
      <w:pPr>
        <w:bidi w:val="1"/>
        <w:jc w:val="right"/>
      </w:pPr>
      <w:r>
        <w:t>מקור: package.json. להלן הספריות המשמעותיות ו</w:t>
      </w:r>
      <w:r>
        <w:rPr>
          <w:b/>
        </w:rPr>
        <w:t>למה</w:t>
      </w:r>
      <w:r>
        <w:t xml:space="preserve"> הן שם.</w:t>
      </w:r>
    </w:p>
    <w:p>
      <w:pPr>
        <w:pStyle w:val="Heading3"/>
        <w:bidi w:val="1"/>
        <w:jc w:val="right"/>
      </w:pPr>
      <w:r>
        <w:t>ליבה — Runtime ו-Navigation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ספרייה</w:t>
            </w:r>
          </w:p>
        </w:tc>
        <w:tc>
          <w:tcPr>
            <w:tcW w:type="dxa" w:w="3025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תפקיד</w:t>
            </w:r>
          </w:p>
        </w:tc>
        <w:tc>
          <w:tcPr>
            <w:tcW w:type="dxa" w:w="3025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למה זה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expo</w:t>
            </w:r>
            <w:r>
              <w:t xml:space="preserve"> ~54 / </w:t>
            </w:r>
            <w:r>
              <w:rPr>
                <w:rFonts w:ascii="Courier New" w:hAnsi="Courier New"/>
                <w:color w:val="7C8BFF"/>
                <w:sz w:val="18"/>
              </w:rPr>
              <w:t>react-native</w:t>
            </w:r>
            <w:r>
              <w:t xml:space="preserve"> 0.81 / </w:t>
            </w:r>
            <w:r>
              <w:rPr>
                <w:rFonts w:ascii="Courier New" w:hAnsi="Courier New"/>
                <w:color w:val="7C8BFF"/>
                <w:sz w:val="18"/>
              </w:rPr>
              <w:t>react</w:t>
            </w:r>
            <w:r>
              <w:t xml:space="preserve"> 19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הבסיס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Expo נותן dev-client, build (EAS), ו-config plugins בלי לגעת ב-native ידנית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expo-router</w:t>
            </w:r>
            <w:r>
              <w:t xml:space="preserve"> ~6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ניתוב file-based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כל קובץ ב-</w:t>
            </w:r>
            <w:r>
              <w:rPr>
                <w:rFonts w:ascii="Courier New" w:hAnsi="Courier New"/>
                <w:color w:val="7C8BFF"/>
                <w:sz w:val="18"/>
              </w:rPr>
              <w:t>app/</w:t>
            </w:r>
            <w:r>
              <w:t xml:space="preserve"> הוא route; deep-linking מובנה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expo-dev-client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dev build מותאם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חובה — האפליקציה תלויה במודולים native (BLE, Wi-Fi) שלא קיימים ב-Expo Go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react-native-reanimated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gesture-handler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worklets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אנימציות ו-gestures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UI חלק, drag-to-reorder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zustand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state (זמין)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rPr>
                <w:b/>
              </w:rPr>
              <w:t>הערה:</w:t>
            </w:r>
            <w:r>
              <w:t xml:space="preserve"> ה-gate store הראשי (</w:t>
            </w:r>
            <w:r>
              <w:rPr>
                <w:rFonts w:ascii="Courier New" w:hAnsi="Courier New"/>
                <w:color w:val="7C8BFF"/>
                <w:sz w:val="18"/>
              </w:rPr>
              <w:t>gatesStore.ts</w:t>
            </w:r>
            <w:r>
              <w:t>) בנוי ידנית ולא משתמש ב-zustand. ראו סעיף 6</w:t>
            </w:r>
          </w:p>
        </w:tc>
      </w:tr>
    </w:tbl>
    <w:p/>
    <w:p>
      <w:pPr>
        <w:pStyle w:val="Heading3"/>
        <w:bidi w:val="1"/>
        <w:jc w:val="right"/>
      </w:pPr>
      <w:r>
        <w:t>קריפטוגרפיה — הלב של האבטחה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ספרייה</w:t>
            </w:r>
          </w:p>
        </w:tc>
        <w:tc>
          <w:tcPr>
            <w:tcW w:type="dxa" w:w="4537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תפקיד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@noble/curves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עקומת P-256 (ECDH ל-handshake)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@noble/hashes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SHA-256, HKDF, HMAC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@noble/ciphers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AES-256-GCM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react-native-get-random-values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polyfill ל-</w:t>
            </w:r>
            <w:r>
              <w:rPr>
                <w:rFonts w:ascii="Courier New" w:hAnsi="Courier New"/>
                <w:color w:val="7C8BFF"/>
                <w:sz w:val="18"/>
              </w:rPr>
              <w:t>crypto.getRandomValues</w:t>
            </w:r>
            <w:r>
              <w:t xml:space="preserve"> (חובה שיטען </w:t>
            </w:r>
            <w:r>
              <w:rPr>
                <w:b/>
              </w:rPr>
              <w:t>ראשון</w:t>
            </w:r>
            <w:r>
              <w:t xml:space="preserve"> — ראו שורה 1 ב-</w:t>
            </w:r>
            <w:r>
              <w:rPr>
                <w:rFonts w:ascii="Courier New" w:hAnsi="Courier New"/>
                <w:color w:val="7C8BFF"/>
                <w:sz w:val="18"/>
              </w:rPr>
              <w:t>app/_layout.tsx</w:t>
            </w:r>
            <w:r>
              <w:t>)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buffer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base-64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קידוד base64 ל-BLE וקישורים</w:t>
            </w:r>
          </w:p>
        </w:tc>
      </w:tr>
    </w:tbl>
    <w:p/>
    <w:p>
      <w:pPr>
        <w:bidi w:val="1"/>
        <w:jc w:val="right"/>
      </w:pPr>
      <w:r>
        <w:t>בחרו ב-</w:t>
      </w:r>
      <w:r>
        <w:rPr>
          <w:rFonts w:ascii="Courier New" w:hAnsi="Courier New"/>
          <w:color w:val="7C8BFF"/>
          <w:sz w:val="18"/>
        </w:rPr>
        <w:t>@noble/*</w:t>
      </w:r>
      <w:r>
        <w:t xml:space="preserve"> כי הן ספריות crypto טהורות ב-JS, ללא תלות ב-native, audited, ומתאימות ל-React Native (שאין בו </w:t>
      </w:r>
      <w:r>
        <w:rPr>
          <w:rFonts w:ascii="Courier New" w:hAnsi="Courier New"/>
          <w:color w:val="7C8BFF"/>
          <w:sz w:val="18"/>
        </w:rPr>
        <w:t>crypto</w:t>
      </w:r>
      <w:r>
        <w:t xml:space="preserve"> מלא).</w:t>
      </w:r>
    </w:p>
    <w:p>
      <w:pPr>
        <w:pStyle w:val="Heading3"/>
        <w:bidi w:val="1"/>
        <w:jc w:val="right"/>
      </w:pPr>
      <w:r>
        <w:t>BLE ו-Wi-Fi — התקשורת הפיזית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ספרייה</w:t>
            </w:r>
          </w:p>
        </w:tc>
        <w:tc>
          <w:tcPr>
            <w:tcW w:type="dxa" w:w="4537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תפקיד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react-native-ble-plx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ליבת ה-BLE: scan, connect, GATT, notify/write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react-native-bluetooth-state-manager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מצב ה-Bluetooth (on/off) ובקשת הפעלה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react-native-wifi-reborn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scan/connect ל-AP של השער (flow ה-Nearby setup)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react-native-webview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 xml:space="preserve">הצגת עמוד ה-setup המקומי </w:t>
            </w:r>
            <w:r>
              <w:rPr>
                <w:rFonts w:ascii="Courier New" w:hAnsi="Courier New"/>
                <w:color w:val="7C8BFF"/>
                <w:sz w:val="18"/>
              </w:rPr>
              <w:t>192.168.4.1</w:t>
            </w:r>
          </w:p>
        </w:tc>
      </w:tr>
    </w:tbl>
    <w:p/>
    <w:p>
      <w:pPr>
        <w:pStyle w:val="Heading3"/>
        <w:bidi w:val="1"/>
        <w:jc w:val="right"/>
      </w:pPr>
      <w:r>
        <w:t>זהות ו-Auth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ספרייה</w:t>
            </w:r>
          </w:p>
        </w:tc>
        <w:tc>
          <w:tcPr>
            <w:tcW w:type="dxa" w:w="4537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תפקיד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@react-native-firebase/auth</w:t>
            </w:r>
            <w:r>
              <w:t xml:space="preserve"> + </w:t>
            </w:r>
            <w:r>
              <w:rPr>
                <w:rFonts w:ascii="Courier New" w:hAnsi="Courier New"/>
                <w:color w:val="7C8BFF"/>
                <w:sz w:val="18"/>
              </w:rPr>
              <w:t>firebase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אימות טלפון ב-SMS OTP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@react-native-google-signin/google-signin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זהות Google (מילוי אימייל ל-BLE)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expo-apple-authentication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Sign in with Apple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expo-auth-session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OAuth flows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libphonenumber-js</w:t>
            </w:r>
            <w:r>
              <w:t xml:space="preserve"> + </w:t>
            </w:r>
            <w:r>
              <w:rPr>
                <w:rFonts w:ascii="Courier New" w:hAnsi="Courier New"/>
                <w:color w:val="7C8BFF"/>
                <w:sz w:val="18"/>
              </w:rPr>
              <w:t>country-list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נירמול/ולידציה של מספרי טלפון וקידומות מדינה</w:t>
            </w:r>
          </w:p>
        </w:tc>
      </w:tr>
    </w:tbl>
    <w:p/>
    <w:p>
      <w:pPr>
        <w:pStyle w:val="Heading3"/>
        <w:bidi w:val="1"/>
        <w:jc w:val="right"/>
      </w:pPr>
      <w:r>
        <w:t>קלט/פלט ו-UI</w:t>
      </w:r>
    </w:p>
    <w:p>
      <w:pPr>
        <w:bidi w:val="1"/>
        <w:jc w:val="right"/>
      </w:pPr>
      <w:r>
        <w:rPr>
          <w:rFonts w:ascii="Courier New" w:hAnsi="Courier New"/>
          <w:color w:val="7C8BFF"/>
          <w:sz w:val="18"/>
        </w:rPr>
        <w:t>expo-camera</w:t>
      </w:r>
      <w:r>
        <w:t xml:space="preserve"> (סריקת QR), </w:t>
      </w:r>
      <w:r>
        <w:rPr>
          <w:rFonts w:ascii="Courier New" w:hAnsi="Courier New"/>
          <w:color w:val="7C8BFF"/>
          <w:sz w:val="18"/>
        </w:rPr>
        <w:t>react-native-qrcode-svg</w:t>
      </w:r>
      <w:r>
        <w:t xml:space="preserve"> (יצירת QR לשיתוף), </w:t>
      </w:r>
      <w:r>
        <w:rPr>
          <w:rFonts w:ascii="Courier New" w:hAnsi="Courier New"/>
          <w:color w:val="7C8BFF"/>
          <w:sz w:val="18"/>
        </w:rPr>
        <w:t>expo-contacts</w:t>
      </w:r>
      <w:r>
        <w:t xml:space="preserve"> (בחירת מוזמן מאנשי קשר), </w:t>
      </w:r>
      <w:r>
        <w:rPr>
          <w:rFonts w:ascii="Courier New" w:hAnsi="Courier New"/>
          <w:color w:val="7C8BFF"/>
          <w:sz w:val="18"/>
        </w:rPr>
        <w:t>expo-file-system</w:t>
      </w:r>
      <w:r>
        <w:t xml:space="preserve"> + </w:t>
      </w:r>
      <w:r>
        <w:rPr>
          <w:rFonts w:ascii="Courier New" w:hAnsi="Courier New"/>
          <w:color w:val="7C8BFF"/>
          <w:sz w:val="18"/>
        </w:rPr>
        <w:t>expo-sharing</w:t>
      </w:r>
      <w:r>
        <w:t xml:space="preserve"> (ייצוא CSV / קבצים), </w:t>
      </w:r>
      <w:r>
        <w:rPr>
          <w:rFonts w:ascii="Courier New" w:hAnsi="Courier New"/>
          <w:color w:val="7C8BFF"/>
          <w:sz w:val="18"/>
        </w:rPr>
        <w:t>react-native-draggable-flatlist</w:t>
      </w:r>
      <w:r>
        <w:t xml:space="preserve"> (סידור מחדש של שערים), </w:t>
      </w:r>
      <w:r>
        <w:rPr>
          <w:rFonts w:ascii="Courier New" w:hAnsi="Courier New"/>
          <w:color w:val="7C8BFF"/>
          <w:sz w:val="18"/>
        </w:rPr>
        <w:t>lottie-react-native</w:t>
      </w:r>
      <w:r>
        <w:t xml:space="preserve"> (אנימציות), </w:t>
      </w:r>
      <w:r>
        <w:rPr>
          <w:rFonts w:ascii="Courier New" w:hAnsi="Courier New"/>
          <w:color w:val="7C8BFF"/>
          <w:sz w:val="18"/>
        </w:rPr>
        <w:t>@react-native-async-storage/async-storage</w:t>
      </w:r>
      <w:r>
        <w:t xml:space="preserve"> (אחסון מקומי).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3. מפת הקוד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app/                         # Expo Router — כל מסך הוא route</w:t>
        <w:br/>
        <w:t xml:space="preserve">  _layout.tsx                # root: deep-link routing, auth gating, splash, auto-open boot</w:t>
        <w:br/>
        <w:t xml:space="preserve">  index.tsx                  # מסך הבית: רשימת שערים, קבוצות, חיפוש, reorder</w:t>
        <w:br/>
        <w:t xml:space="preserve">  scan.tsx                   # סריקת QR + import</w:t>
        <w:br/>
        <w:t xml:space="preserve">  gate/[id].tsx              # import של קישור + מסך פרטי שער</w:t>
        <w:br/>
        <w:t xml:space="preserve">  open-gate/[id].tsx         # פתיחה מהירה (מ-widget/deep link)</w:t>
        <w:br/>
        <w:t xml:space="preserve">  group/[id].tsx             # מסך קבוצה</w:t>
        <w:br/>
        <w:t xml:space="preserve">  dual-control/[id].tsx      # מסך dual-control</w:t>
        <w:br/>
        <w:t xml:space="preserve">  nearby-wifigate-link.tsx   # כניסה ל-Nearby Wi-Fi setup</w:t>
        <w:br/>
        <w:t xml:space="preserve">  wifigate-setup.tsx         # ה-WebView של עמוד ההגדרה המקומי</w:t>
        <w:br/>
        <w:t xml:space="preserve">  firmware-update.tsx        # מסך OTA</w:t>
        <w:br/>
        <w:t xml:space="preserve">  settings/[id].tsx          # הגדרות שער</w:t>
        <w:br/>
        <w:t xml:space="preserve">  auth/login.tsx             # login (provider)</w:t>
        <w:br/>
        <w:t xml:space="preserve">  auth/phone.tsx             # OTP טלפון</w:t>
        <w:br/>
        <w:br/>
        <w:t>src/</w:t>
        <w:br/>
        <w:t xml:space="preserve">  models.ts                  # כל ה-types: Gate, UserRole, GateGroup, DualControl...</w:t>
        <w:br/>
        <w:t xml:space="preserve">  storage.ts                 # AsyncStorage — כל ה-keys, load/save, נירמול</w:t>
        <w:br/>
        <w:t xml:space="preserve">  gatesStore.ts              # ה-state store המרכזי (observable ידני) + merge rules</w:t>
        <w:br/>
        <w:t xml:space="preserve">  gateService.ts             # ולידציית guest access ולוגיקת שירות</w:t>
        <w:br/>
        <w:t xml:space="preserve">  openGateFlow.ts            # ה-orchestration של פתיחת שער (permissions→BT→BLE)</w:t>
        <w:br/>
        <w:t xml:space="preserve">  gateOpenBlockReason.ts     # מיפוי הודעות שגיאה ל-block reasons</w:t>
        <w:br/>
        <w:t xml:space="preserve">  gateSecurity.ts            # פרסינג/נרמול של security bundle (SECURE_V3)</w:t>
        <w:br/>
        <w:br/>
        <w:t xml:space="preserve">  ble/</w:t>
        <w:br/>
        <w:t xml:space="preserve">    openGate.ts              # ליבת ה-BLE (scan/connect/handshake/frames) — הקובץ הגדול</w:t>
        <w:br/>
        <w:t xml:space="preserve">    secureProtocol.ts        # הקריפטו של SECURE_V3 (handshake, keys, frames)</w:t>
        <w:br/>
        <w:t xml:space="preserve">    bluetoothState.ts        # מצב Bluetooth + ensureBluetoothReady</w:t>
        <w:br/>
        <w:t xml:space="preserve">    permissions.ts           # הרשאות BLE</w:t>
        <w:br/>
        <w:br/>
        <w:t xml:space="preserve">  inviteLinkCrypto.ts        # הצפנה/פענוח של payload קישורים (AES-GCM)</w:t>
        <w:br/>
        <w:t xml:space="preserve">  linkService.ts             # פרסינג/בנייה של קישורי הזמנה (single/group/dual)</w:t>
        <w:br/>
        <w:t xml:space="preserve">  dualControlInviteImport.ts # import של הזמנת dual-control</w:t>
        <w:br/>
        <w:t xml:space="preserve">  groupInviteImport.ts       # import של הזמנת קבוצה</w:t>
        <w:br/>
        <w:br/>
        <w:t xml:space="preserve">  auth/                      # LocalAuthContext, providerIdentity, google/apple</w:t>
        <w:br/>
        <w:t xml:space="preserve">  auto-open/                 # runtime + native bridges + headless task + config</w:t>
        <w:br/>
        <w:t xml:space="preserve">  fota/                      # publicFota (Firebase), driveFota (legacy)</w:t>
        <w:br/>
        <w:t xml:space="preserve">  widgets/                   # widget שער (Android) + headless open</w:t>
        <w:br/>
        <w:t xml:space="preserve">  wifi/                      # useGateWifiConnectionGuard</w:t>
        <w:br/>
        <w:t xml:space="preserve">  crypto/                    # hmacSecrets (שחזור HMAC_URL_SECRET)</w:t>
        <w:br/>
        <w:t xml:space="preserve">  i18n/                      # שפות ותרגומים</w:t>
        <w:br/>
        <w:t xml:space="preserve">  permissions/               # appLaunch, contacts, wifi</w:t>
        <w:br/>
        <w:t xml:space="preserve">  utils/                     # datetime, gateCommand, guestAccess, subscription...</w:t>
        <w:br/>
        <w:t xml:space="preserve">  components/                # כל ה-UI: modals, gate-settings, admin-access...</w:t>
        <w:br/>
        <w:t xml:space="preserve">  features/my-gates/         # ה-collections של מסך הבית (tiles, helpers)</w:t>
        <w:br/>
        <w:br/>
        <w:t>docs/</w:t>
        <w:br/>
        <w:t xml:space="preserve">  ble-security-protocol-v3.md  # המפרט הפורמלי של SECURE_V3</w:t>
        <w:br/>
        <w:t xml:space="preserve">  WIFIGATE_HANDBOOK_HE.md      # המסמך הזה</w:t>
        <w:br/>
        <w:br/>
        <w:t>README.md                          # סקירה כללית</w:t>
        <w:br/>
        <w:t>README_WIFIGATE_LINK_INVITATIONS.md# פרוטוקול קישורי ההזמנה במלואו</w:t>
        <w:br/>
        <w:t>README_OTA_FIREBASE.md             # OTA מ-Firebase Storage</w:t>
        <w:br/>
        <w:t>WIFIGATE_API_README.md             # קישורים שהונפקו ע"י WIFIGATE API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4. מודל הנתונים</w:t>
      </w:r>
    </w:p>
    <w:p>
      <w:pPr>
        <w:bidi w:val="1"/>
        <w:jc w:val="right"/>
      </w:pPr>
      <w:r>
        <w:t>מקור: src/models.ts.</w:t>
      </w:r>
    </w:p>
    <w:p>
      <w:pPr>
        <w:pStyle w:val="Heading3"/>
        <w:bidi w:val="1"/>
        <w:jc w:val="right"/>
      </w:pPr>
      <w:r>
        <w:t>4.1 Gate</w:t>
      </w:r>
    </w:p>
    <w:p>
      <w:pPr>
        <w:bidi w:val="1"/>
        <w:jc w:val="right"/>
      </w:pPr>
      <w:r>
        <w:t>הישות המרכזית. שדות חשובים: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type Gate = {</w:t>
        <w:br/>
        <w:t xml:space="preserve">  id: string;            // מזהה מקומי (= systemId כרגע)</w:t>
        <w:br/>
        <w:t xml:space="preserve">  systemId: string;      // מזהה החומרה, משמש ב-BLE ובקישורים. למשל "9876543210123456"</w:t>
        <w:br/>
        <w:t xml:space="preserve">  systemName: string;    // השם המקורי/מיובא</w:t>
        <w:br/>
        <w:t xml:space="preserve">  displayName: string;   // השם שהמשתמש יכול לערוך</w:t>
        <w:br/>
        <w:t xml:space="preserve">  role: UserRole;        // ★ התפקיד קובע הכול (ראו 4.2)</w:t>
        <w:br/>
        <w:t xml:space="preserve">  subscription?: "OFFLINE" | "ONLINE" | "WIFI" | "ALL_IN_ONE";</w:t>
        <w:br/>
        <w:t xml:space="preserve">  security?: GateSecurityConfig;   // ה-bundle של SECURE_V3</w:t>
        <w:br/>
        <w:t xml:space="preserve">  gateCommand?: GateCommandType;   // סוג הפעולה שהקושחה דיווחה (PULSE/TOGGLE/PUSH_BUTTON...)</w:t>
        <w:br/>
        <w:t xml:space="preserve">  autoOpen?: GateAutoOpenSettings;</w:t>
        <w:br/>
        <w:t xml:space="preserve">  // שיתוף/אירוח:</w:t>
        <w:br/>
        <w:t xml:space="preserve">  hostPhone/hostName/hostEmail?    // המזמין</w:t>
        <w:br/>
        <w:t xml:space="preserve">  guestPhone?                      // המוזמן (בקישור guest פרטי)</w:t>
        <w:br/>
        <w:t xml:space="preserve">  accessStart/accessEnd?           // חלון תוקף (ms)</w:t>
        <w:br/>
        <w:t xml:space="preserve">  // רישום ל-PRE_USER/PRE_ADMIN:</w:t>
        <w:br/>
        <w:t xml:space="preserve">  residentName/floorNumber/apartmentNumber/parkingNumber?</w:t>
        <w:br/>
        <w:t xml:space="preserve">  openHistory?: GateOpenHistoryEntry[];  // לוג מקומי של פתיחות אחרונות (newest-first)</w:t>
        <w:br/>
        <w:t>};</w:t>
      </w:r>
    </w:p>
    <w:p>
      <w:pPr>
        <w:pStyle w:val="Heading3"/>
        <w:bidi w:val="1"/>
        <w:jc w:val="right"/>
      </w:pPr>
      <w:r>
        <w:t>4.2 Role — התפקיד קובע הכול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type UserRole = "ADMIN" | "USER" | "GUEST" | "PRE_USER" | "PRE_ADMIN";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2269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תפקיד</w:t>
            </w:r>
          </w:p>
        </w:tc>
        <w:tc>
          <w:tcPr>
            <w:tcW w:type="dxa" w:w="2269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משמעות</w:t>
            </w:r>
          </w:p>
        </w:tc>
        <w:tc>
          <w:tcPr>
            <w:tcW w:type="dxa" w:w="2269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מקור</w:t>
            </w:r>
          </w:p>
        </w:tc>
        <w:tc>
          <w:tcPr>
            <w:tcW w:type="dxa" w:w="2269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פקודת BLE אחרי import</w:t>
            </w:r>
          </w:p>
        </w:tc>
      </w:tr>
      <w:tr>
        <w:tc>
          <w:tcPr>
            <w:tcW w:type="dxa" w:w="2269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ADMIN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t>מנהל מאושר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t>אחרי אישור קושחה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OPEN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TOGGLE_*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AUTO_OPEN</w:t>
            </w:r>
          </w:p>
        </w:tc>
      </w:tr>
      <w:tr>
        <w:tc>
          <w:tcPr>
            <w:tcW w:type="dxa" w:w="2269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USER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t>משתמש קבוע מאושר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t>אחרי אישור קושחה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OPEN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TOGGLE_*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AUTO_OPEN</w:t>
            </w:r>
          </w:p>
        </w:tc>
      </w:tr>
      <w:tr>
        <w:tc>
          <w:tcPr>
            <w:tcW w:type="dxa" w:w="2269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GUEST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t>גישה זמנית עם חלון זמן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t>קישור guest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OPEN_GUEST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TOGGLE_*_GUEST</w:t>
            </w:r>
          </w:p>
        </w:tc>
      </w:tr>
      <w:tr>
        <w:tc>
          <w:tcPr>
            <w:tcW w:type="dxa" w:w="2269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PRE_USER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t>הוזמן כ-user, טרם אושר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t>קישור user (</w:t>
            </w:r>
            <w:r>
              <w:rPr>
                <w:rFonts w:ascii="Courier New" w:hAnsi="Courier New"/>
                <w:color w:val="7C8BFF"/>
                <w:sz w:val="18"/>
              </w:rPr>
              <w:t>r=PU</w:t>
            </w:r>
            <w:r>
              <w:t>)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ADD_USER</w:t>
            </w:r>
          </w:p>
        </w:tc>
      </w:tr>
      <w:tr>
        <w:tc>
          <w:tcPr>
            <w:tcW w:type="dxa" w:w="2269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PRE_ADMIN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t>הוזמן/נוסף כ-admin, טרם אושר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t>QR/manual או קישור admin (</w:t>
            </w:r>
            <w:r>
              <w:rPr>
                <w:rFonts w:ascii="Courier New" w:hAnsi="Courier New"/>
                <w:color w:val="7C8BFF"/>
                <w:sz w:val="18"/>
              </w:rPr>
              <w:t>r=PA</w:t>
            </w:r>
            <w:r>
              <w:t>)</w:t>
            </w:r>
          </w:p>
        </w:tc>
        <w:tc>
          <w:tcPr>
            <w:tcW w:type="dxa" w:w="2269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ADD_ADMIN</w:t>
            </w:r>
          </w:p>
        </w:tc>
      </w:tr>
    </w:tbl>
    <w:p/>
    <w:p>
      <w:pPr>
        <w:bidi w:val="1"/>
        <w:jc w:val="right"/>
      </w:pPr>
      <w:r>
        <w:t xml:space="preserve">**למה </w:t>
      </w:r>
      <w:r>
        <w:rPr>
          <w:rFonts w:ascii="Courier New" w:hAnsi="Courier New"/>
          <w:color w:val="7C8BFF"/>
          <w:sz w:val="18"/>
        </w:rPr>
        <w:t>PRE_*</w:t>
      </w:r>
      <w:r>
        <w:t xml:space="preserve">?** כי האפליקציה local-first — היא לא יכולה לדעת שהקושחה אישרה אותך. עד שהמכשיר מאשר, אתה במצב "ממתין". כשמריצים </w:t>
      </w:r>
      <w:r>
        <w:rPr>
          <w:rFonts w:ascii="Courier New" w:hAnsi="Courier New"/>
          <w:color w:val="7C8BFF"/>
          <w:sz w:val="18"/>
        </w:rPr>
        <w:t>ADD_USER</w:t>
      </w:r>
      <w:r>
        <w:t>/</w:t>
      </w:r>
      <w:r>
        <w:rPr>
          <w:rFonts w:ascii="Courier New" w:hAnsi="Courier New"/>
          <w:color w:val="7C8BFF"/>
          <w:sz w:val="18"/>
        </w:rPr>
        <w:t>ADD_ADMIN</w:t>
      </w:r>
      <w:r>
        <w:t xml:space="preserve"> בהצלחה מול השער, הקושחה מאשרת, וה-callback </w:t>
      </w:r>
      <w:r>
        <w:rPr>
          <w:rFonts w:ascii="Courier New" w:hAnsi="Courier New"/>
          <w:color w:val="7C8BFF"/>
          <w:sz w:val="18"/>
        </w:rPr>
        <w:t>onRoleUpgrade</w:t>
      </w:r>
      <w:r>
        <w:t xml:space="preserve"> משדרג </w:t>
      </w:r>
      <w:r>
        <w:rPr>
          <w:rFonts w:ascii="Courier New" w:hAnsi="Courier New"/>
          <w:color w:val="7C8BFF"/>
          <w:sz w:val="18"/>
        </w:rPr>
        <w:t>PRE_USER→USER</w:t>
      </w:r>
      <w:r>
        <w:t xml:space="preserve"> / </w:t>
      </w:r>
      <w:r>
        <w:rPr>
          <w:rFonts w:ascii="Courier New" w:hAnsi="Courier New"/>
          <w:color w:val="7C8BFF"/>
          <w:sz w:val="18"/>
        </w:rPr>
        <w:t>PRE_ADMIN→ADMIN</w:t>
      </w:r>
      <w:r>
        <w:t xml:space="preserve"> (ראו </w:t>
      </w:r>
      <w:r>
        <w:rPr>
          <w:rFonts w:ascii="Courier New" w:hAnsi="Courier New"/>
          <w:color w:val="7C8BFF"/>
          <w:sz w:val="18"/>
        </w:rPr>
        <w:t>maybeUpgradeRole</w:t>
      </w:r>
      <w:r>
        <w:t xml:space="preserve"> ב-openGate.ts ואת ה-persist ב- openGateFlow.ts).</w:t>
      </w:r>
    </w:p>
    <w:p>
      <w:pPr>
        <w:pStyle w:val="Heading3"/>
        <w:bidi w:val="1"/>
        <w:jc w:val="right"/>
      </w:pPr>
      <w:r>
        <w:t>4.3 חוקי מיזוג תפקידים (למה שער לא "נהרס")</w:t>
      </w:r>
    </w:p>
    <w:p>
      <w:pPr>
        <w:bidi w:val="1"/>
        <w:jc w:val="right"/>
      </w:pPr>
      <w:r>
        <w:t xml:space="preserve">מקור: </w:t>
      </w:r>
      <w:r>
        <w:rPr>
          <w:rFonts w:ascii="Courier New" w:hAnsi="Courier New"/>
          <w:color w:val="7C8BFF"/>
          <w:sz w:val="18"/>
        </w:rPr>
        <w:t>addGate</w:t>
      </w:r>
      <w:r>
        <w:t xml:space="preserve"> ב-gatesStore.ts. המערכת מגנה על גישה קבועה מפני downgrade בטעות:</w:t>
      </w:r>
    </w:p>
    <w:p>
      <w:pPr>
        <w:pStyle w:val="ListBullet"/>
        <w:bidi w:val="1"/>
      </w:pPr>
      <w:r>
        <w:t xml:space="preserve">שער קבוע (ADMIN/USER) </w:t>
      </w:r>
      <w:r>
        <w:rPr>
          <w:b/>
        </w:rPr>
        <w:t>לא</w:t>
      </w:r>
      <w:r>
        <w:t xml:space="preserve"> יורד ל-GUEST כשמייבאים קישור guest.</w:t>
      </w:r>
    </w:p>
    <w:p>
      <w:pPr>
        <w:pStyle w:val="ListBullet"/>
        <w:bidi w:val="1"/>
      </w:pPr>
      <w:r>
        <w:t xml:space="preserve">תפקיד קבוע </w:t>
      </w:r>
      <w:r>
        <w:rPr>
          <w:b/>
        </w:rPr>
        <w:t>לא</w:t>
      </w:r>
      <w:r>
        <w:t xml:space="preserve"> נדרס ע"י תפקיד </w:t>
      </w:r>
      <w:r>
        <w:rPr>
          <w:rFonts w:ascii="Courier New" w:hAnsi="Courier New"/>
          <w:color w:val="7C8BFF"/>
          <w:sz w:val="18"/>
        </w:rPr>
        <w:t>PRE_*</w:t>
      </w:r>
      <w:r>
        <w:t xml:space="preserve"> חלש יותר.</w:t>
      </w:r>
    </w:p>
    <w:p>
      <w:pPr>
        <w:pStyle w:val="ListBullet"/>
        <w:bidi w:val="1"/>
      </w:pPr>
      <w:r>
        <w:t xml:space="preserve">שער guest </w:t>
      </w:r>
      <w:r>
        <w:rPr>
          <w:b/>
        </w:rPr>
        <w:t>כן</w:t>
      </w:r>
      <w:r>
        <w:t xml:space="preserve"> יכול להשתדרג לתפקיד קבוע/pending.</w:t>
      </w:r>
    </w:p>
    <w:p>
      <w:pPr>
        <w:pStyle w:val="ListBullet"/>
        <w:bidi w:val="1"/>
      </w:pPr>
      <w:r>
        <w:t>שם מותאם אישית (</w:t>
      </w:r>
      <w:r>
        <w:rPr>
          <w:rFonts w:ascii="Courier New" w:hAnsi="Courier New"/>
          <w:color w:val="7C8BFF"/>
          <w:sz w:val="18"/>
        </w:rPr>
        <w:t>displayName</w:t>
      </w:r>
      <w:r>
        <w:t>) נשמר אם import מאוחר מביא רק שם ברירת-מחדל.</w:t>
      </w:r>
    </w:p>
    <w:p>
      <w:pPr>
        <w:pStyle w:val="Heading3"/>
        <w:bidi w:val="1"/>
        <w:jc w:val="right"/>
      </w:pPr>
      <w:r>
        <w:t>4.4 GateGroup ו-DualControl</w:t>
      </w:r>
    </w:p>
    <w:p>
      <w:pPr>
        <w:pStyle w:val="ListBullet"/>
        <w:bidi w:val="1"/>
      </w:pPr>
      <w:r>
        <w:rPr>
          <w:b/>
        </w:rPr>
        <w:t>GateGroup</w:t>
      </w:r>
      <w:r>
        <w:t xml:space="preserve"> — קונטיינר UI מקומי בלבד. לא משנה שום התנהגות קושחה/BLE. ניתן לקינון</w:t>
      </w:r>
    </w:p>
    <w:p>
      <w:pPr>
        <w:bidi w:val="1"/>
        <w:jc w:val="right"/>
      </w:pPr>
      <w:r>
        <w:t xml:space="preserve">  דרך </w:t>
      </w:r>
      <w:r>
        <w:rPr>
          <w:rFonts w:ascii="Courier New" w:hAnsi="Courier New"/>
          <w:color w:val="7C8BFF"/>
          <w:sz w:val="18"/>
        </w:rPr>
        <w:t>parentGroupId</w:t>
      </w:r>
      <w:r>
        <w:t xml:space="preserve">. מכיל </w:t>
      </w:r>
      <w:r>
        <w:rPr>
          <w:rFonts w:ascii="Courier New" w:hAnsi="Courier New"/>
          <w:color w:val="7C8BFF"/>
          <w:sz w:val="18"/>
        </w:rPr>
        <w:t>gateIds[]</w:t>
      </w:r>
      <w:r>
        <w:t xml:space="preserve"> ו-</w:t>
      </w:r>
      <w:r>
        <w:rPr>
          <w:rFonts w:ascii="Courier New" w:hAnsi="Courier New"/>
          <w:color w:val="7C8BFF"/>
          <w:sz w:val="18"/>
        </w:rPr>
        <w:t>dualControlIds[]</w:t>
      </w:r>
      <w:r>
        <w:t>.</w:t>
      </w:r>
    </w:p>
    <w:p>
      <w:pPr>
        <w:pStyle w:val="ListBullet"/>
        <w:bidi w:val="1"/>
      </w:pPr>
      <w:r>
        <w:rPr>
          <w:b/>
        </w:rPr>
        <w:t>DualControl</w:t>
      </w:r>
      <w:r>
        <w:t xml:space="preserve"> — זוג שערים (</w:t>
      </w:r>
      <w:r>
        <w:rPr>
          <w:rFonts w:ascii="Courier New" w:hAnsi="Courier New"/>
          <w:color w:val="7C8BFF"/>
          <w:sz w:val="18"/>
        </w:rPr>
        <w:t>firstGateId</w:t>
      </w:r>
      <w:r>
        <w:t>/</w:t>
      </w:r>
      <w:r>
        <w:rPr>
          <w:rFonts w:ascii="Courier New" w:hAnsi="Courier New"/>
          <w:color w:val="7C8BFF"/>
          <w:sz w:val="18"/>
        </w:rPr>
        <w:t>secondGateId</w:t>
      </w:r>
      <w:r>
        <w:t>) עם שתי תוויות פעולה</w:t>
      </w:r>
    </w:p>
    <w:p>
      <w:pPr>
        <w:bidi w:val="1"/>
        <w:jc w:val="right"/>
      </w:pPr>
      <w:r>
        <w:t xml:space="preserve">  (</w:t>
      </w:r>
      <w:r>
        <w:rPr>
          <w:rFonts w:ascii="Courier New" w:hAnsi="Courier New"/>
          <w:color w:val="7C8BFF"/>
          <w:sz w:val="18"/>
        </w:rPr>
        <w:t>firstLabel</w:t>
      </w:r>
      <w:r>
        <w:t>/</w:t>
      </w:r>
      <w:r>
        <w:rPr>
          <w:rFonts w:ascii="Courier New" w:hAnsi="Courier New"/>
          <w:color w:val="7C8BFF"/>
          <w:sz w:val="18"/>
        </w:rPr>
        <w:t>secondLabel</w:t>
      </w:r>
      <w:r>
        <w:t xml:space="preserve">, למשל "פתח"/"סגור"). כל הזמנת dual-control מכילה </w:t>
      </w:r>
      <w:r>
        <w:rPr>
          <w:b/>
        </w:rPr>
        <w:t>בדיוק   2 שערים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5. שכבת האחסון</w:t>
      </w:r>
    </w:p>
    <w:p>
      <w:pPr>
        <w:bidi w:val="1"/>
        <w:jc w:val="right"/>
      </w:pPr>
      <w:r>
        <w:t xml:space="preserve">מקור: src/storage.ts. המערכת </w:t>
      </w:r>
      <w:r>
        <w:rPr>
          <w:b/>
        </w:rPr>
        <w:t>local-first</w:t>
      </w:r>
      <w:r>
        <w:t xml:space="preserve"> — מצב השערים חי ב-AsyncStorage, לא בענן. אין "בעלות שער" מרכזית בשרת.</w:t>
      </w:r>
    </w:p>
    <w:p>
      <w:pPr>
        <w:pStyle w:val="Heading3"/>
        <w:bidi w:val="1"/>
        <w:jc w:val="right"/>
      </w:pPr>
      <w:r>
        <w:t>מפתחות האחסון (KEYS)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wifigate:gates                 # מערך השערים</w:t>
        <w:br/>
        <w:t>wifigate:localProfile          # פרופיל onboarding (name/email/phone/provider/terms)</w:t>
        <w:br/>
        <w:t>wifigate:phone                 # מספר טלפון</w:t>
        <w:br/>
        <w:t>wifigate:username              # שם תצוגה</w:t>
        <w:br/>
        <w:t>wifigate:language / :languagePreview</w:t>
        <w:br/>
        <w:t>wifigate:gates:order           # סדר תצוגה</w:t>
        <w:br/>
        <w:t>wifigate:gates:groups          # קבוצות</w:t>
        <w:br/>
        <w:t>wifigate:gates:dualControls    # dual controls</w:t>
        <w:br/>
        <w:t>wifigate:gates:toggleRelayStates # מצב relay אחרון לשערי TOGGLE</w:t>
        <w:br/>
        <w:t>wifigate:firmware:url          # URL קושחה אחרון</w:t>
        <w:br/>
        <w:t>wifigate:defaultCountryIso2    # קידומת מדינה ברירת מחדל</w:t>
        <w:br/>
        <w:t>wifigate:appleIdentityRecords  # מיפוי userId→זהות Apple (Apple לא שולח אימייל בכל פעם)</w:t>
        <w:br/>
        <w:t>wifigate:guestTable:*          # העדפות תצוגת טבלת guests</w:t>
      </w:r>
    </w:p>
    <w:p>
      <w:pPr>
        <w:pStyle w:val="Heading3"/>
        <w:bidi w:val="1"/>
        <w:jc w:val="right"/>
      </w:pPr>
      <w:r>
        <w:t>נקודות עדינות שכדאי להכיר</w:t>
      </w:r>
    </w:p>
    <w:p>
      <w:pPr>
        <w:pStyle w:val="ListBullet"/>
        <w:bidi w:val="1"/>
      </w:pPr>
      <w:r>
        <w:t>**</w:t>
      </w:r>
      <w:r>
        <w:rPr>
          <w:rFonts w:ascii="Courier New" w:hAnsi="Courier New"/>
          <w:color w:val="7C8BFF"/>
          <w:sz w:val="18"/>
        </w:rPr>
        <w:t>loadGates()</w:t>
      </w:r>
      <w:r>
        <w:t xml:space="preserve"> מנרמל בכל טעינה**: ממזג </w:t>
      </w:r>
      <w:r>
        <w:rPr>
          <w:rFonts w:ascii="Courier New" w:hAnsi="Courier New"/>
          <w:color w:val="7C8BFF"/>
          <w:sz w:val="18"/>
        </w:rPr>
        <w:t>openHistory</w:t>
      </w:r>
      <w:r>
        <w:t xml:space="preserve"> עם </w:t>
      </w:r>
      <w:r>
        <w:rPr>
          <w:rFonts w:ascii="Courier New" w:hAnsi="Courier New"/>
          <w:color w:val="7C8BFF"/>
          <w:sz w:val="18"/>
        </w:rPr>
        <w:t>lastOpenedAt</w:t>
      </w:r>
      <w:r>
        <w:t>, מנרמל</w:t>
      </w:r>
    </w:p>
    <w:p>
      <w:pPr>
        <w:bidi w:val="1"/>
        <w:jc w:val="right"/>
      </w:pPr>
      <w:r>
        <w:t xml:space="preserve">  </w:t>
      </w:r>
      <w:r>
        <w:rPr>
          <w:rFonts w:ascii="Courier New" w:hAnsi="Courier New"/>
          <w:color w:val="7C8BFF"/>
          <w:sz w:val="18"/>
        </w:rPr>
        <w:t>gateCommand</w:t>
      </w:r>
      <w:r>
        <w:t xml:space="preserve">, </w:t>
      </w:r>
      <w:r>
        <w:rPr>
          <w:rFonts w:ascii="Courier New" w:hAnsi="Courier New"/>
          <w:color w:val="7C8BFF"/>
          <w:sz w:val="18"/>
        </w:rPr>
        <w:t>fotaChannel</w:t>
      </w:r>
      <w:r>
        <w:t xml:space="preserve">, </w:t>
      </w:r>
      <w:r>
        <w:rPr>
          <w:rFonts w:ascii="Courier New" w:hAnsi="Courier New"/>
          <w:color w:val="7C8BFF"/>
          <w:sz w:val="18"/>
        </w:rPr>
        <w:t>hostEmail</w:t>
      </w:r>
      <w:r>
        <w:t xml:space="preserve"> (lowercase), guest access.</w:t>
      </w:r>
    </w:p>
    <w:p>
      <w:pPr>
        <w:pStyle w:val="ListBullet"/>
        <w:bidi w:val="1"/>
      </w:pPr>
      <w:r>
        <w:t>**</w:t>
      </w:r>
      <w:r>
        <w:rPr>
          <w:rFonts w:ascii="Courier New" w:hAnsi="Courier New"/>
          <w:color w:val="7C8BFF"/>
          <w:sz w:val="18"/>
        </w:rPr>
        <w:t>getJSON</w:t>
      </w:r>
      <w:r>
        <w:t>/</w:t>
      </w:r>
      <w:r>
        <w:rPr>
          <w:rFonts w:ascii="Courier New" w:hAnsi="Courier New"/>
          <w:color w:val="7C8BFF"/>
          <w:sz w:val="18"/>
        </w:rPr>
        <w:t>setJSON</w:t>
      </w:r>
      <w:r>
        <w:t xml:space="preserve"> בולעים שגיאות** ומחזירים fallback — כתיבה כושלת לא מפילה את</w:t>
      </w:r>
    </w:p>
    <w:p>
      <w:pPr>
        <w:bidi w:val="1"/>
        <w:jc w:val="right"/>
      </w:pPr>
      <w:r>
        <w:t xml:space="preserve">  האפליקציה (אבל גם לא מתריעה — שווה לזכור ב-debug).</w:t>
      </w:r>
    </w:p>
    <w:p>
      <w:pPr>
        <w:pStyle w:val="ListBullet"/>
        <w:bidi w:val="1"/>
      </w:pPr>
      <w:r>
        <w:rPr>
          <w:b/>
        </w:rPr>
        <w:t>מגבלת Android</w:t>
      </w:r>
      <w:r>
        <w:t xml:space="preserve">: </w:t>
      </w:r>
      <w:r>
        <w:rPr>
          <w:rFonts w:ascii="Courier New" w:hAnsi="Courier New"/>
          <w:color w:val="7C8BFF"/>
          <w:sz w:val="18"/>
        </w:rPr>
        <w:t>DEFAULT_ANDROID_ASYNC_STORAGE_LIMIT_BYTES = 6MB</w:t>
      </w:r>
      <w:r>
        <w:t>.</w:t>
      </w:r>
    </w:p>
    <w:p>
      <w:pPr>
        <w:bidi w:val="1"/>
        <w:jc w:val="right"/>
      </w:pPr>
      <w:r>
        <w:t xml:space="preserve">  </w:t>
      </w:r>
      <w:r>
        <w:rPr>
          <w:rFonts w:ascii="Courier New" w:hAnsi="Courier New"/>
          <w:color w:val="7C8BFF"/>
          <w:sz w:val="18"/>
        </w:rPr>
        <w:t>debugPrintAllLocalStorage()</w:t>
      </w:r>
      <w:r>
        <w:t xml:space="preserve"> מדפיס שימוש/נותר + dump מלא — כלי debug מצוין.</w:t>
      </w:r>
    </w:p>
    <w:p>
      <w:pPr>
        <w:pStyle w:val="ListBullet"/>
        <w:bidi w:val="1"/>
      </w:pPr>
      <w:r>
        <w:rPr>
          <w:b/>
        </w:rPr>
        <w:t>פרופיל מטמון</w:t>
      </w:r>
      <w:r>
        <w:t xml:space="preserve">: </w:t>
      </w:r>
      <w:r>
        <w:rPr>
          <w:rFonts w:ascii="Courier New" w:hAnsi="Courier New"/>
          <w:color w:val="7C8BFF"/>
          <w:sz w:val="18"/>
        </w:rPr>
        <w:t>cachedLocalProfile</w:t>
      </w:r>
      <w:r>
        <w:t xml:space="preserve"> נטען פעם אחת; </w:t>
      </w:r>
      <w:r>
        <w:rPr>
          <w:rFonts w:ascii="Courier New" w:hAnsi="Courier New"/>
          <w:color w:val="7C8BFF"/>
          <w:sz w:val="18"/>
        </w:rPr>
        <w:t>loadPhone/loadUsername/loadEmail</w:t>
      </w:r>
    </w:p>
    <w:p>
      <w:pPr>
        <w:bidi w:val="1"/>
        <w:jc w:val="right"/>
      </w:pPr>
      <w:r>
        <w:t xml:space="preserve">  מעדיפים אותו.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6. ניהול state</w:t>
      </w:r>
    </w:p>
    <w:p>
      <w:pPr>
        <w:bidi w:val="1"/>
        <w:jc w:val="right"/>
      </w:pPr>
      <w:r>
        <w:t>מקור: src/gatesStore.ts.</w:t>
      </w:r>
    </w:p>
    <w:p>
      <w:pPr>
        <w:bidi w:val="1"/>
        <w:jc w:val="right"/>
      </w:pPr>
      <w:r>
        <w:t xml:space="preserve">זהו </w:t>
      </w:r>
      <w:r>
        <w:rPr>
          <w:b/>
        </w:rPr>
        <w:t>observable store בנוי ידנית</w:t>
      </w:r>
      <w:r>
        <w:t xml:space="preserve"> — לא Redux ולא zustand (למרות ש-zustand ב-deps):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let _gates: Gate[] = [];</w:t>
        <w:br/>
        <w:t>const listeners = new Set&lt;() =&gt; void&gt;();</w:t>
        <w:br/>
        <w:t>export function subscribe(fn) { listeners.add(fn); return () =&gt; listeners.delete(fn); }</w:t>
        <w:br/>
        <w:t>function notify() { listeners.forEach(f =&gt; f()); }</w:t>
      </w:r>
    </w:p>
    <w:p>
      <w:pPr>
        <w:bidi w:val="1"/>
        <w:jc w:val="right"/>
      </w:pPr>
      <w:r>
        <w:t>כל מוטציה (</w:t>
      </w:r>
      <w:r>
        <w:rPr>
          <w:rFonts w:ascii="Courier New" w:hAnsi="Courier New"/>
          <w:color w:val="7C8BFF"/>
          <w:sz w:val="18"/>
        </w:rPr>
        <w:t>addGate</w:t>
      </w:r>
      <w:r>
        <w:t xml:space="preserve">, </w:t>
      </w:r>
      <w:r>
        <w:rPr>
          <w:rFonts w:ascii="Courier New" w:hAnsi="Courier New"/>
          <w:color w:val="7C8BFF"/>
          <w:sz w:val="18"/>
        </w:rPr>
        <w:t>updateGateRole</w:t>
      </w:r>
      <w:r>
        <w:t xml:space="preserve">, </w:t>
      </w:r>
      <w:r>
        <w:rPr>
          <w:rFonts w:ascii="Courier New" w:hAnsi="Courier New"/>
          <w:color w:val="7C8BFF"/>
          <w:sz w:val="18"/>
        </w:rPr>
        <w:t>renameGate</w:t>
      </w:r>
      <w:r>
        <w:t xml:space="preserve">, ...) עובדת </w:t>
      </w:r>
      <w:r>
        <w:rPr>
          <w:b/>
        </w:rPr>
        <w:t>immutably</w:t>
      </w:r>
      <w:r>
        <w:t xml:space="preserve"> (בונה מערך חדש), קוראת </w:t>
      </w:r>
      <w:r>
        <w:rPr>
          <w:rFonts w:ascii="Courier New" w:hAnsi="Courier New"/>
          <w:color w:val="7C8BFF"/>
          <w:sz w:val="18"/>
        </w:rPr>
        <w:t>saveGates</w:t>
      </w:r>
      <w:r>
        <w:t xml:space="preserve">, </w:t>
      </w:r>
      <w:r>
        <w:rPr>
          <w:rFonts w:ascii="Courier New" w:hAnsi="Courier New"/>
          <w:color w:val="7C8BFF"/>
          <w:sz w:val="18"/>
        </w:rPr>
        <w:t>notify</w:t>
      </w:r>
      <w:r>
        <w:t xml:space="preserve">, ובמידת הצורך </w:t>
      </w:r>
      <w:r>
        <w:rPr>
          <w:rFonts w:ascii="Courier New" w:hAnsi="Courier New"/>
          <w:color w:val="7C8BFF"/>
          <w:sz w:val="18"/>
        </w:rPr>
        <w:t>syncGateWidgets()</w:t>
      </w:r>
      <w:r>
        <w:t xml:space="preserve"> + </w:t>
      </w:r>
      <w:r>
        <w:rPr>
          <w:rFonts w:ascii="Courier New" w:hAnsi="Courier New"/>
          <w:color w:val="7C8BFF"/>
          <w:sz w:val="18"/>
        </w:rPr>
        <w:t>syncAutoOpen()</w:t>
      </w:r>
      <w:r>
        <w:t>.</w:t>
      </w:r>
    </w:p>
    <w:p>
      <w:pPr>
        <w:pStyle w:val="Heading3"/>
        <w:bidi w:val="1"/>
        <w:jc w:val="right"/>
      </w:pPr>
      <w:r>
        <w:t>initGates() — מה קורה באתחול (חשוב מאוד)</w:t>
      </w:r>
    </w:p>
    <w:p>
      <w:pPr>
        <w:pStyle w:val="ListNumber"/>
        <w:bidi w:val="1"/>
      </w:pPr>
      <w:r>
        <w:rPr>
          <w:rFonts w:ascii="Courier New" w:hAnsi="Courier New"/>
          <w:color w:val="7C8BFF"/>
          <w:sz w:val="18"/>
        </w:rPr>
        <w:t>loadGates()</w:t>
      </w:r>
      <w:r>
        <w:t xml:space="preserve"> מ-AsyncStorage.</w:t>
      </w:r>
    </w:p>
    <w:p>
      <w:pPr>
        <w:pStyle w:val="ListNumber"/>
        <w:bidi w:val="1"/>
      </w:pPr>
      <w:r>
        <w:rPr>
          <w:rFonts w:ascii="Courier New" w:hAnsi="Courier New"/>
          <w:color w:val="7C8BFF"/>
          <w:sz w:val="18"/>
        </w:rPr>
        <w:t>normalizeGateRoleOnLoad</w:t>
      </w:r>
      <w:r>
        <w:t xml:space="preserve"> — מיגרציה של guests ישנים (</w:t>
      </w:r>
      <w:r>
        <w:rPr>
          <w:rFonts w:ascii="Courier New" w:hAnsi="Courier New"/>
          <w:color w:val="7C8BFF"/>
          <w:sz w:val="18"/>
        </w:rPr>
        <w:t>isGuest:true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role:"GUEST"</w:t>
      </w:r>
      <w:r>
        <w:t>).</w:t>
      </w:r>
    </w:p>
    <w:p>
      <w:pPr>
        <w:pStyle w:val="ListNumber"/>
        <w:bidi w:val="1"/>
      </w:pPr>
      <w:r>
        <w:t>מיגרציית comments (ברירת מחדל).</w:t>
      </w:r>
    </w:p>
    <w:p>
      <w:pPr>
        <w:pStyle w:val="ListNumber"/>
        <w:bidi w:val="1"/>
      </w:pPr>
      <w:r>
        <w:t xml:space="preserve">**הסרת שערים ישנים ללא </w:t>
      </w:r>
      <w:r>
        <w:rPr>
          <w:rFonts w:ascii="Courier New" w:hAnsi="Courier New"/>
          <w:color w:val="7C8BFF"/>
          <w:sz w:val="18"/>
        </w:rPr>
        <w:t>role</w:t>
      </w:r>
      <w:r>
        <w:t>** — המודל היום role-based בלבד.</w:t>
      </w:r>
    </w:p>
    <w:p>
      <w:pPr>
        <w:pStyle w:val="ListNumber"/>
        <w:bidi w:val="1"/>
      </w:pPr>
      <w:r>
        <w:rPr>
          <w:rFonts w:ascii="Courier New" w:hAnsi="Courier New"/>
          <w:color w:val="7C8BFF"/>
          <w:sz w:val="18"/>
        </w:rPr>
        <w:t>notify()</w:t>
      </w:r>
      <w:r>
        <w:t>.</w:t>
      </w:r>
    </w:p>
    <w:p>
      <w:pPr>
        <w:pStyle w:val="ListNumber"/>
        <w:bidi w:val="1"/>
      </w:pPr>
      <w:r>
        <w:rPr>
          <w:rFonts w:ascii="Courier New" w:hAnsi="Courier New"/>
          <w:color w:val="7C8BFF"/>
          <w:sz w:val="18"/>
        </w:rPr>
        <w:t>cleanupExpired(true)</w:t>
      </w:r>
      <w:r>
        <w:t xml:space="preserve"> — </w:t>
      </w:r>
      <w:r>
        <w:rPr>
          <w:b/>
        </w:rPr>
        <w:t>מסיר שערי guest שפג תוקפם</w:t>
      </w:r>
      <w:r>
        <w:t xml:space="preserve"> ומראה Alert.</w:t>
      </w:r>
    </w:p>
    <w:p>
      <w:pPr>
        <w:pStyle w:val="ListNumber"/>
        <w:bidi w:val="1"/>
      </w:pPr>
      <w:r>
        <w:rPr>
          <w:rFonts w:ascii="Courier New" w:hAnsi="Courier New"/>
          <w:color w:val="7C8BFF"/>
          <w:sz w:val="18"/>
        </w:rPr>
        <w:t>syncGateWidgets()</w:t>
      </w:r>
      <w:r>
        <w:t xml:space="preserve"> + </w:t>
      </w:r>
      <w:r>
        <w:rPr>
          <w:rFonts w:ascii="Courier New" w:hAnsi="Courier New"/>
          <w:color w:val="7C8BFF"/>
          <w:sz w:val="18"/>
        </w:rPr>
        <w:t>syncAutoOpen()</w:t>
      </w:r>
      <w:r>
        <w:t>.</w:t>
      </w:r>
    </w:p>
    <w:p>
      <w:pPr>
        <w:bidi w:val="1"/>
        <w:jc w:val="right"/>
      </w:pPr>
      <w:r>
        <w:t xml:space="preserve">לוגים לחפש: </w:t>
      </w:r>
      <w:r>
        <w:rPr>
          <w:rFonts w:ascii="Courier New" w:hAnsi="Courier New"/>
          <w:color w:val="7C8BFF"/>
          <w:sz w:val="18"/>
        </w:rPr>
        <w:t>🔄 [Store] initGates()</w:t>
      </w:r>
      <w:r>
        <w:t xml:space="preserve">, </w:t>
      </w:r>
      <w:r>
        <w:rPr>
          <w:rFonts w:ascii="Courier New" w:hAnsi="Courier New"/>
          <w:color w:val="7C8BFF"/>
          <w:sz w:val="18"/>
        </w:rPr>
        <w:t>📦 [Store] N gates loaded</w:t>
      </w:r>
      <w:r>
        <w:t xml:space="preserve">, </w:t>
      </w:r>
      <w:r>
        <w:rPr>
          <w:rFonts w:ascii="Courier New" w:hAnsi="Courier New"/>
          <w:color w:val="7C8BFF"/>
          <w:sz w:val="18"/>
        </w:rPr>
        <w:t>🧹 [Store] Removed N legacy gate(s)</w:t>
      </w:r>
      <w:r>
        <w:t xml:space="preserve">, </w:t>
      </w:r>
      <w:r>
        <w:rPr>
          <w:rFonts w:ascii="Courier New" w:hAnsi="Courier New"/>
          <w:color w:val="7C8BFF"/>
          <w:sz w:val="18"/>
        </w:rPr>
        <w:t>🧹 [Store] N guest gate(s) removed (expired)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7. ה-Flows המרכזיים</w:t>
      </w:r>
    </w:p>
    <w:p>
      <w:pPr>
        <w:pStyle w:val="Heading3"/>
        <w:bidi w:val="1"/>
        <w:jc w:val="right"/>
      </w:pPr>
      <w:r>
        <w:t>7.1 Onboarding / Sign in</w:t>
      </w:r>
    </w:p>
    <w:p>
      <w:pPr>
        <w:bidi w:val="1"/>
        <w:jc w:val="right"/>
      </w:pPr>
      <w:r>
        <w:t>מסלולים: app/auth/login.tsx, app/auth/phone.tsx.</w:t>
      </w:r>
    </w:p>
    <w:p>
      <w:pPr>
        <w:bidi w:val="1"/>
        <w:jc w:val="right"/>
      </w:pPr>
      <w:r>
        <w:t>הזרימה:</w:t>
      </w:r>
    </w:p>
    <w:p>
      <w:pPr>
        <w:pStyle w:val="ListNumber"/>
        <w:bidi w:val="1"/>
      </w:pPr>
      <w:r>
        <w:t>המשתמש נכנס דרך provider (Google/Apple) → נשמר אימייל מנורמל בפרופיל.</w:t>
      </w:r>
    </w:p>
    <w:p>
      <w:pPr>
        <w:pStyle w:val="ListNumber"/>
        <w:bidi w:val="1"/>
      </w:pPr>
      <w:r>
        <w:t>שם פרופיל → קידומת מדינה → מספר טלפון → אישור תנאי שימוש.</w:t>
      </w:r>
    </w:p>
    <w:p>
      <w:pPr>
        <w:pStyle w:val="ListNumber"/>
        <w:bidi w:val="1"/>
      </w:pPr>
      <w:r>
        <w:t>SMS OTP (Firebase Auth) → אישור קוד.</w:t>
      </w:r>
    </w:p>
    <w:p>
      <w:pPr>
        <w:pStyle w:val="ListNumber"/>
        <w:bidi w:val="1"/>
      </w:pPr>
      <w:r>
        <w:rPr>
          <w:rFonts w:ascii="Courier New" w:hAnsi="Courier New"/>
          <w:color w:val="7C8BFF"/>
          <w:sz w:val="18"/>
        </w:rPr>
        <w:t>saveLocalOnboardingProfile</w:t>
      </w:r>
      <w:r>
        <w:t xml:space="preserve"> שומר את הכול, מסנכרן טלפון/שם ל-Auto Open native.</w:t>
      </w:r>
    </w:p>
    <w:p>
      <w:pPr>
        <w:bidi w:val="1"/>
        <w:jc w:val="right"/>
      </w:pPr>
      <w:r>
        <w:rPr>
          <w:b/>
        </w:rPr>
        <w:t>למה טלפון+אימייל?</w:t>
      </w:r>
      <w:r>
        <w:t xml:space="preserve"> בפתיחת BLE מאובטחת, הקושחה מאמתת את זוג המזמין (host phone + host email) עבור guests. לכן האימייל נשמר ומועבר ב-command.</w:t>
      </w:r>
    </w:p>
    <w:p>
      <w:pPr>
        <w:bidi w:val="1"/>
        <w:jc w:val="right"/>
      </w:pPr>
      <w:r>
        <w:t>ה-gating עצמו ב-</w:t>
      </w:r>
      <w:r>
        <w:rPr>
          <w:rFonts w:ascii="Courier New" w:hAnsi="Courier New"/>
          <w:color w:val="7C8BFF"/>
          <w:sz w:val="18"/>
        </w:rPr>
        <w:t>_layout.tsx</w:t>
      </w:r>
      <w:r>
        <w:t xml:space="preserve"> (</w:t>
      </w:r>
      <w:r>
        <w:rPr>
          <w:rFonts w:ascii="Courier New" w:hAnsi="Courier New"/>
          <w:color w:val="7C8BFF"/>
          <w:sz w:val="18"/>
        </w:rPr>
        <w:t>LayoutNavigator</w:t>
      </w:r>
      <w:r>
        <w:t xml:space="preserve">): אם לא onboarded → מפנה ל- </w:t>
      </w:r>
      <w:r>
        <w:rPr>
          <w:rFonts w:ascii="Courier New" w:hAnsi="Courier New"/>
          <w:color w:val="7C8BFF"/>
          <w:sz w:val="18"/>
        </w:rPr>
        <w:t>/auth/phone</w:t>
      </w:r>
      <w:r>
        <w:t xml:space="preserve"> (אם כבר יש provider identity) או </w:t>
      </w:r>
      <w:r>
        <w:rPr>
          <w:rFonts w:ascii="Courier New" w:hAnsi="Courier New"/>
          <w:color w:val="7C8BFF"/>
          <w:sz w:val="18"/>
        </w:rPr>
        <w:t>/auth/login</w:t>
      </w:r>
      <w:r>
        <w:t>.</w:t>
      </w:r>
    </w:p>
    <w:p>
      <w:pPr>
        <w:pStyle w:val="Heading3"/>
        <w:bidi w:val="1"/>
        <w:jc w:val="right"/>
      </w:pPr>
      <w:r>
        <w:t>7.2 הוספת שער (QR / Manual)</w:t>
      </w:r>
    </w:p>
    <w:p>
      <w:pPr>
        <w:pStyle w:val="ListBullet"/>
        <w:bidi w:val="1"/>
      </w:pPr>
      <w:r>
        <w:rPr>
          <w:b/>
        </w:rPr>
        <w:t>Manual/QR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addGateFromQrOrManual</w:t>
      </w:r>
      <w:r>
        <w:t xml:space="preserve"> → role </w:t>
      </w:r>
      <w:r>
        <w:rPr>
          <w:rFonts w:ascii="Courier New" w:hAnsi="Courier New"/>
          <w:color w:val="7C8BFF"/>
          <w:sz w:val="18"/>
        </w:rPr>
        <w:t>PRE_ADMIN</w:t>
      </w:r>
      <w:r>
        <w:t>.</w:t>
      </w:r>
    </w:p>
    <w:p>
      <w:pPr>
        <w:pStyle w:val="ListBullet"/>
        <w:bidi w:val="1"/>
      </w:pPr>
      <w:r>
        <w:t>QR שמכיל security bundle קומפקטי (</w:t>
      </w:r>
      <w:r>
        <w:rPr>
          <w:rFonts w:ascii="Courier New" w:hAnsi="Courier New"/>
          <w:color w:val="7C8BFF"/>
          <w:sz w:val="18"/>
        </w:rPr>
        <w:t>dpk</w:t>
      </w:r>
      <w:r>
        <w:t>/</w:t>
      </w:r>
      <w:r>
        <w:rPr>
          <w:rFonts w:ascii="Courier New" w:hAnsi="Courier New"/>
          <w:color w:val="7C8BFF"/>
          <w:sz w:val="18"/>
        </w:rPr>
        <w:t>psk</w:t>
      </w:r>
      <w:r>
        <w:t xml:space="preserve">, בלי </w:t>
      </w:r>
      <w:r>
        <w:rPr>
          <w:rFonts w:ascii="Courier New" w:hAnsi="Courier New"/>
          <w:color w:val="7C8BFF"/>
          <w:sz w:val="18"/>
        </w:rPr>
        <w:t>protocol</w:t>
      </w:r>
      <w:r>
        <w:t>/</w:t>
      </w:r>
      <w:r>
        <w:rPr>
          <w:rFonts w:ascii="Courier New" w:hAnsi="Courier New"/>
          <w:color w:val="7C8BFF"/>
          <w:sz w:val="18"/>
        </w:rPr>
        <w:t>keyId</w:t>
      </w:r>
      <w:r>
        <w:t>) מנורמל ל-</w:t>
      </w:r>
    </w:p>
    <w:p>
      <w:pPr>
        <w:bidi w:val="1"/>
        <w:jc w:val="right"/>
      </w:pPr>
      <w:r>
        <w:t xml:space="preserve">  </w:t>
      </w:r>
      <w:r>
        <w:rPr>
          <w:rFonts w:ascii="Courier New" w:hAnsi="Courier New"/>
          <w:color w:val="7C8BFF"/>
          <w:sz w:val="18"/>
        </w:rPr>
        <w:t>SECURE_V3</w:t>
      </w:r>
      <w:r>
        <w:t xml:space="preserve"> עם </w:t>
      </w:r>
      <w:r>
        <w:rPr>
          <w:rFonts w:ascii="Courier New" w:hAnsi="Courier New"/>
          <w:color w:val="7C8BFF"/>
          <w:sz w:val="18"/>
        </w:rPr>
        <w:t>keyId="key-1"</w:t>
      </w:r>
      <w:r>
        <w:t xml:space="preserve"> (ראו gateSecurity.ts).</w:t>
      </w:r>
    </w:p>
    <w:p>
      <w:pPr>
        <w:pStyle w:val="ListBullet"/>
        <w:bidi w:val="1"/>
      </w:pPr>
      <w:r>
        <w:t xml:space="preserve">import/save </w:t>
      </w:r>
      <w:r>
        <w:rPr>
          <w:b/>
        </w:rPr>
        <w:t>דוחה שער ללא security bundle</w:t>
      </w:r>
      <w:r>
        <w:t xml:space="preserve"> — שערים חדשים חייבים SECURE_V3.</w:t>
      </w:r>
    </w:p>
    <w:p>
      <w:pPr>
        <w:pStyle w:val="Heading3"/>
        <w:bidi w:val="1"/>
        <w:jc w:val="right"/>
      </w:pPr>
      <w:r>
        <w:t>7.3 Import של קישור הזמנה (single/group/dual)</w:t>
      </w:r>
    </w:p>
    <w:p>
      <w:pPr>
        <w:bidi w:val="1"/>
        <w:jc w:val="right"/>
      </w:pPr>
      <w:r>
        <w:t>מקורות: linkService.ts, inviteLinkCrypto.ts, _layout.tsx, [app/gate/[id].tsx](../app/gate/[id].tsx). פרוטוקול מלא ב- README_WIFIGATE_LINK_INVITATIONS.md.</w:t>
      </w:r>
    </w:p>
    <w:p>
      <w:pPr>
        <w:bidi w:val="1"/>
        <w:jc w:val="right"/>
      </w:pPr>
      <w:r>
        <w:t>הזרימה:</w:t>
      </w:r>
    </w:p>
    <w:p>
      <w:pPr>
        <w:pStyle w:val="ListNumber"/>
        <w:bidi w:val="1"/>
      </w:pPr>
      <w:r>
        <w:t xml:space="preserve">ה-OS פותח </w:t>
      </w:r>
      <w:r>
        <w:rPr>
          <w:rFonts w:ascii="Courier New" w:hAnsi="Courier New"/>
          <w:color w:val="7C8BFF"/>
          <w:sz w:val="18"/>
        </w:rPr>
        <w:t>wifigate.io/wifigate-link/</w:t>
      </w:r>
      <w:r>
        <w:t xml:space="preserve"> (או </w:t>
      </w:r>
      <w:r>
        <w:rPr>
          <w:rFonts w:ascii="Courier New" w:hAnsi="Courier New"/>
          <w:color w:val="7C8BFF"/>
          <w:sz w:val="18"/>
        </w:rPr>
        <w:t>-api/</w:t>
      </w:r>
      <w:r>
        <w:t xml:space="preserve">) או </w:t>
      </w:r>
      <w:r>
        <w:rPr>
          <w:rFonts w:ascii="Courier New" w:hAnsi="Courier New"/>
          <w:color w:val="7C8BFF"/>
          <w:sz w:val="18"/>
        </w:rPr>
        <w:t>wifigate://</w:t>
      </w:r>
      <w:r>
        <w:t>.</w:t>
      </w:r>
    </w:p>
    <w:p>
      <w:pPr>
        <w:pStyle w:val="ListNumber"/>
        <w:bidi w:val="1"/>
      </w:pPr>
      <w:r>
        <w:rPr>
          <w:rFonts w:ascii="Courier New" w:hAnsi="Courier New"/>
          <w:color w:val="7C8BFF"/>
          <w:sz w:val="18"/>
        </w:rPr>
        <w:t>_layout.tsx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extractInvitationRoute</w:t>
      </w:r>
      <w:r>
        <w:t xml:space="preserve"> מזהה את הסוג (single/group/dual/open-gate).</w:t>
      </w:r>
    </w:p>
    <w:p>
      <w:pPr>
        <w:pStyle w:val="ListNumber"/>
        <w:bidi w:val="1"/>
      </w:pPr>
      <w:r>
        <w:t xml:space="preserve">אם לא onboarded → הקישור </w:t>
      </w:r>
      <w:r>
        <w:rPr>
          <w:b/>
        </w:rPr>
        <w:t>נכנס לתור</w:t>
      </w:r>
      <w:r>
        <w:t xml:space="preserve"> (</w:t>
      </w:r>
      <w:r>
        <w:rPr>
          <w:rFonts w:ascii="Courier New" w:hAnsi="Courier New"/>
          <w:color w:val="7C8BFF"/>
          <w:sz w:val="18"/>
        </w:rPr>
        <w:t>pendingInviteUrl</w:t>
      </w:r>
      <w:r>
        <w:t>) עד סיום onboarding.</w:t>
      </w:r>
    </w:p>
    <w:p>
      <w:pPr>
        <w:pStyle w:val="ListNumber"/>
        <w:bidi w:val="1"/>
      </w:pPr>
      <w:r>
        <w:t>ניתוב ל-</w:t>
      </w:r>
      <w:r>
        <w:rPr>
          <w:rFonts w:ascii="Courier New" w:hAnsi="Courier New"/>
          <w:color w:val="7C8BFF"/>
          <w:sz w:val="18"/>
        </w:rPr>
        <w:t>app/gate/[id].tsx</w:t>
      </w:r>
      <w:r>
        <w:t xml:space="preserve"> (או group/dual).</w:t>
      </w:r>
    </w:p>
    <w:p>
      <w:pPr>
        <w:pStyle w:val="ListNumber"/>
        <w:bidi w:val="1"/>
      </w:pPr>
      <w:r>
        <w:rPr>
          <w:rFonts w:ascii="Courier New" w:hAnsi="Courier New"/>
          <w:color w:val="7C8BFF"/>
          <w:sz w:val="18"/>
        </w:rPr>
        <w:t>parseIncomingLink</w:t>
      </w:r>
      <w:r>
        <w:t xml:space="preserve"> מפענח </w:t>
      </w:r>
      <w:r>
        <w:rPr>
          <w:rFonts w:ascii="Courier New" w:hAnsi="Courier New"/>
          <w:color w:val="7C8BFF"/>
          <w:sz w:val="18"/>
        </w:rPr>
        <w:t>ep=</w:t>
      </w:r>
      <w:r>
        <w:t xml:space="preserve"> (AES-GCM) ל-JSON קומפקטי.</w:t>
      </w:r>
    </w:p>
    <w:p>
      <w:pPr>
        <w:pStyle w:val="ListNumber"/>
        <w:bidi w:val="1"/>
      </w:pPr>
      <w:r>
        <w:rPr>
          <w:b/>
        </w:rPr>
        <w:t>ולידציה</w:t>
      </w:r>
      <w:r>
        <w:t>: פענוח תקין? חלון זמן? הרשאת טלפון (private vs public)?</w:t>
      </w:r>
    </w:p>
    <w:p>
      <w:pPr>
        <w:pStyle w:val="ListNumber"/>
        <w:bidi w:val="1"/>
      </w:pPr>
      <w:r>
        <w:rPr>
          <w:rFonts w:ascii="Courier New" w:hAnsi="Courier New"/>
          <w:color w:val="7C8BFF"/>
          <w:sz w:val="18"/>
        </w:rPr>
        <w:t>addGateFromGuestInvite</w:t>
      </w:r>
      <w:r>
        <w:t xml:space="preserve"> / </w:t>
      </w:r>
      <w:r>
        <w:rPr>
          <w:rFonts w:ascii="Courier New" w:hAnsi="Courier New"/>
          <w:color w:val="7C8BFF"/>
          <w:sz w:val="18"/>
        </w:rPr>
        <w:t>addGateFromUserInvite</w:t>
      </w:r>
      <w:r>
        <w:t xml:space="preserve"> / </w:t>
      </w:r>
      <w:r>
        <w:rPr>
          <w:rFonts w:ascii="Courier New" w:hAnsi="Courier New"/>
          <w:color w:val="7C8BFF"/>
          <w:sz w:val="18"/>
        </w:rPr>
        <w:t>addGate</w:t>
      </w:r>
      <w:r>
        <w:t xml:space="preserve"> (PRE_ADMIN) —</w:t>
      </w:r>
    </w:p>
    <w:p>
      <w:pPr>
        <w:bidi w:val="1"/>
        <w:jc w:val="right"/>
      </w:pPr>
      <w:r>
        <w:t xml:space="preserve">   ממזג לתוך ה-state לפי חוקי המיזוג.</w:t>
      </w:r>
    </w:p>
    <w:p>
      <w:pPr>
        <w:bidi w:val="1"/>
        <w:jc w:val="right"/>
      </w:pPr>
      <w:r>
        <w:rPr>
          <w:b/>
        </w:rPr>
        <w:t>Public vs Private</w:t>
      </w:r>
      <w:r>
        <w:t xml:space="preserve"> (מקור: פרוטוקול הקישורים):</w:t>
      </w:r>
    </w:p>
    <w:p>
      <w:pPr>
        <w:pStyle w:val="ListBullet"/>
        <w:bidi w:val="1"/>
      </w:pPr>
      <w:r>
        <w:t xml:space="preserve">אם שדה </w:t>
      </w:r>
      <w:r>
        <w:rPr>
          <w:rFonts w:ascii="Courier New" w:hAnsi="Courier New"/>
          <w:color w:val="7C8BFF"/>
          <w:sz w:val="18"/>
        </w:rPr>
        <w:t>p</w:t>
      </w:r>
      <w:r>
        <w:t xml:space="preserve"> (טלפון יעד) קיים → הזמנה </w:t>
      </w:r>
      <w:r>
        <w:rPr>
          <w:b/>
        </w:rPr>
        <w:t>פרטית</w:t>
      </w:r>
      <w:r>
        <w:t>: רק הטלפון המטמון שתואם ל-</w:t>
      </w:r>
      <w:r>
        <w:rPr>
          <w:rFonts w:ascii="Courier New" w:hAnsi="Courier New"/>
          <w:color w:val="7C8BFF"/>
          <w:sz w:val="18"/>
        </w:rPr>
        <w:t>p</w:t>
      </w:r>
      <w:r>
        <w:t xml:space="preserve"> יכול לקבל.</w:t>
      </w:r>
    </w:p>
    <w:p>
      <w:pPr>
        <w:pStyle w:val="ListBullet"/>
        <w:bidi w:val="1"/>
      </w:pPr>
      <w:r>
        <w:t xml:space="preserve">אם </w:t>
      </w:r>
      <w:r>
        <w:rPr>
          <w:rFonts w:ascii="Courier New" w:hAnsi="Courier New"/>
          <w:color w:val="7C8BFF"/>
          <w:sz w:val="18"/>
        </w:rPr>
        <w:t>p</w:t>
      </w:r>
      <w:r>
        <w:t xml:space="preserve"> חסר → </w:t>
      </w:r>
      <w:r>
        <w:rPr>
          <w:b/>
        </w:rPr>
        <w:t>ציבורית</w:t>
      </w:r>
      <w:r>
        <w:t>: מוגבלת רק בחלון הזמן (ל-guest).</w:t>
      </w:r>
    </w:p>
    <w:p>
      <w:pPr>
        <w:bidi w:val="1"/>
        <w:jc w:val="right"/>
      </w:pPr>
      <w:r>
        <w:rPr>
          <w:b/>
        </w:rPr>
        <w:t>מיפוי role code</w:t>
      </w:r>
      <w:r>
        <w:t xml:space="preserve">: </w:t>
      </w:r>
      <w:r>
        <w:rPr>
          <w:rFonts w:ascii="Courier New" w:hAnsi="Courier New"/>
          <w:color w:val="7C8BFF"/>
          <w:sz w:val="18"/>
        </w:rPr>
        <w:t>A→ADMIN</w:t>
      </w:r>
      <w:r>
        <w:t xml:space="preserve">, </w:t>
      </w:r>
      <w:r>
        <w:rPr>
          <w:rFonts w:ascii="Courier New" w:hAnsi="Courier New"/>
          <w:color w:val="7C8BFF"/>
          <w:sz w:val="18"/>
        </w:rPr>
        <w:t>U→USER</w:t>
      </w:r>
      <w:r>
        <w:t xml:space="preserve">, </w:t>
      </w:r>
      <w:r>
        <w:rPr>
          <w:rFonts w:ascii="Courier New" w:hAnsi="Courier New"/>
          <w:color w:val="7C8BFF"/>
          <w:sz w:val="18"/>
        </w:rPr>
        <w:t>G→GUEST</w:t>
      </w:r>
      <w:r>
        <w:t xml:space="preserve">, </w:t>
      </w:r>
      <w:r>
        <w:rPr>
          <w:rFonts w:ascii="Courier New" w:hAnsi="Courier New"/>
          <w:color w:val="7C8BFF"/>
          <w:sz w:val="18"/>
        </w:rPr>
        <w:t>PU→PRE_USER</w:t>
      </w:r>
      <w:r>
        <w:t xml:space="preserve">, </w:t>
      </w:r>
      <w:r>
        <w:rPr>
          <w:rFonts w:ascii="Courier New" w:hAnsi="Courier New"/>
          <w:color w:val="7C8BFF"/>
          <w:sz w:val="18"/>
        </w:rPr>
        <w:t>PA→PRE_ADMIN</w:t>
      </w:r>
      <w:r>
        <w:t>. בפועל: הזמנת admin נשלחת כ-</w:t>
      </w:r>
      <w:r>
        <w:rPr>
          <w:rFonts w:ascii="Courier New" w:hAnsi="Courier New"/>
          <w:color w:val="7C8BFF"/>
          <w:sz w:val="18"/>
        </w:rPr>
        <w:t>r="PA"</w:t>
      </w:r>
      <w:r>
        <w:t>, user כ-</w:t>
      </w:r>
      <w:r>
        <w:rPr>
          <w:rFonts w:ascii="Courier New" w:hAnsi="Courier New"/>
          <w:color w:val="7C8BFF"/>
          <w:sz w:val="18"/>
        </w:rPr>
        <w:t>r="PU"</w:t>
      </w:r>
      <w:r>
        <w:t>, guest כ-</w:t>
      </w:r>
      <w:r>
        <w:rPr>
          <w:rFonts w:ascii="Courier New" w:hAnsi="Courier New"/>
          <w:color w:val="7C8BFF"/>
          <w:sz w:val="18"/>
        </w:rPr>
        <w:t>g=1</w:t>
      </w:r>
      <w:r>
        <w:t>.</w:t>
      </w:r>
    </w:p>
    <w:p>
      <w:pPr>
        <w:pStyle w:val="Heading3"/>
        <w:bidi w:val="1"/>
        <w:jc w:val="right"/>
      </w:pPr>
      <w:r>
        <w:t>7.4 פתיחת שער דרך BLE — ה-flow המלא</w:t>
      </w:r>
    </w:p>
    <w:p>
      <w:pPr>
        <w:bidi w:val="1"/>
        <w:jc w:val="right"/>
      </w:pPr>
      <w:r>
        <w:t>זהו ה-flow החשוב ביותר. Orchestration ב-openGateFlow.ts: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runGateOpenFlow(gate)</w:t>
        <w:br/>
        <w:t xml:space="preserve">  ├─ ensureBlePermissionsInteractive()   → "permissions_blocked"</w:t>
        <w:br/>
        <w:t xml:space="preserve">  ├─ ensureBluetoothReady()              → "bluetooth_off"</w:t>
        <w:br/>
        <w:t xml:space="preserve">  ├─ loadPhone()                         → "phone_missing"</w:t>
        <w:br/>
        <w:t xml:space="preserve">  ├─ getGuestAccessValidation(gate)      → "guest_expired"</w:t>
        <w:br/>
        <w:t xml:space="preserve">  ├─ טוען email/username/toggleRelayState</w:t>
        <w:br/>
        <w:t xml:space="preserve">  └─ openGateBLE({...}) ──────────────────► ble/openGate.ts</w:t>
        <w:br/>
        <w:t xml:space="preserve">        ├─ (מטפל ב-onRoleUpgrade → updateGateRole)</w:t>
        <w:br/>
        <w:t xml:space="preserve">        ├─ שומר toggleRelayState אם gateCommand=TOGGLE</w:t>
        <w:br/>
        <w:t xml:space="preserve">        └─ אם OK ולא PRE_* → markGateOpened (openHistory)</w:t>
      </w:r>
    </w:p>
    <w:p>
      <w:pPr>
        <w:bidi w:val="1"/>
        <w:jc w:val="right"/>
      </w:pPr>
      <w:r>
        <w:t xml:space="preserve">מיפוי סטטוסים: </w:t>
      </w:r>
      <w:r>
        <w:rPr>
          <w:rFonts w:ascii="Courier New" w:hAnsi="Courier New"/>
          <w:color w:val="7C8BFF"/>
          <w:sz w:val="18"/>
        </w:rPr>
        <w:t>OK→ok</w:t>
      </w:r>
      <w:r>
        <w:t xml:space="preserve">, </w:t>
      </w:r>
      <w:r>
        <w:rPr>
          <w:rFonts w:ascii="Courier New" w:hAnsi="Courier New"/>
          <w:color w:val="7C8BFF"/>
          <w:sz w:val="18"/>
        </w:rPr>
        <w:t>UNAUTHORIZED→unauthorized</w:t>
      </w:r>
      <w:r>
        <w:t xml:space="preserve">, </w:t>
      </w:r>
      <w:r>
        <w:rPr>
          <w:rFonts w:ascii="Courier New" w:hAnsi="Courier New"/>
          <w:color w:val="7C8BFF"/>
          <w:sz w:val="18"/>
        </w:rPr>
        <w:t>TIMEOUT→timeout</w:t>
      </w:r>
      <w:r>
        <w:t xml:space="preserve">, </w:t>
      </w:r>
      <w:r>
        <w:rPr>
          <w:rFonts w:ascii="Courier New" w:hAnsi="Courier New"/>
          <w:color w:val="7C8BFF"/>
          <w:sz w:val="18"/>
        </w:rPr>
        <w:t>FAIL→fail</w:t>
      </w:r>
      <w:r>
        <w:t xml:space="preserve"> (ואם ההודעה מעידה על אירוע פעיל/חיישן → </w:t>
      </w:r>
      <w:r>
        <w:rPr>
          <w:rFonts w:ascii="Courier New" w:hAnsi="Courier New"/>
          <w:color w:val="7C8BFF"/>
          <w:sz w:val="18"/>
        </w:rPr>
        <w:t>event_active</w:t>
      </w:r>
      <w:r>
        <w:t>/</w:t>
      </w:r>
      <w:r>
        <w:rPr>
          <w:rFonts w:ascii="Courier New" w:hAnsi="Courier New"/>
          <w:color w:val="7C8BFF"/>
          <w:sz w:val="18"/>
        </w:rPr>
        <w:t>sensor_inactive</w:t>
      </w:r>
      <w:r>
        <w:t>).</w:t>
      </w:r>
    </w:p>
    <w:p>
      <w:pPr>
        <w:bidi w:val="1"/>
        <w:jc w:val="right"/>
      </w:pPr>
      <w:r>
        <w:t xml:space="preserve">בתוך </w:t>
      </w:r>
      <w:r>
        <w:rPr>
          <w:rFonts w:ascii="Courier New" w:hAnsi="Courier New"/>
          <w:color w:val="7C8BFF"/>
          <w:sz w:val="18"/>
        </w:rPr>
        <w:t>openGateBLE</w:t>
      </w:r>
      <w:r>
        <w:t xml:space="preserve"> (ב-ble/openGate.ts):</w:t>
      </w:r>
    </w:p>
    <w:p>
      <w:pPr>
        <w:pStyle w:val="ListNumber"/>
        <w:bidi w:val="1"/>
      </w:pPr>
      <w:r>
        <w:rPr>
          <w:b/>
        </w:rPr>
        <w:t>Scan / Connect</w:t>
      </w:r>
      <w:r>
        <w:t xml:space="preserve"> — </w:t>
      </w:r>
      <w:r>
        <w:rPr>
          <w:rFonts w:ascii="Courier New" w:hAnsi="Courier New"/>
          <w:color w:val="7C8BFF"/>
          <w:sz w:val="18"/>
        </w:rPr>
        <w:t>findConnectedGate</w:t>
      </w:r>
      <w:r>
        <w:t xml:space="preserve">: סורק devices, מתאים לפי </w:t>
      </w:r>
      <w:r>
        <w:rPr>
          <w:rFonts w:ascii="Courier New" w:hAnsi="Courier New"/>
          <w:color w:val="7C8BFF"/>
          <w:sz w:val="18"/>
        </w:rPr>
        <w:t>systemId</w:t>
      </w:r>
    </w:p>
    <w:p>
      <w:pPr>
        <w:bidi w:val="1"/>
        <w:jc w:val="right"/>
      </w:pPr>
      <w:r>
        <w:t xml:space="preserve">   (שם ה-advertise), מתחבר. יש profile מהיר (</w:t>
      </w:r>
      <w:r>
        <w:rPr>
          <w:rFonts w:ascii="Courier New" w:hAnsi="Courier New"/>
          <w:color w:val="7C8BFF"/>
          <w:sz w:val="18"/>
        </w:rPr>
        <w:t>default</w:t>
      </w:r>
      <w:r>
        <w:t>) ואיטי (</w:t>
      </w:r>
      <w:r>
        <w:rPr>
          <w:rFonts w:ascii="Courier New" w:hAnsi="Courier New"/>
          <w:color w:val="7C8BFF"/>
          <w:sz w:val="18"/>
        </w:rPr>
        <w:t>slow-android</w:t>
      </w:r>
      <w:r>
        <w:t xml:space="preserve">).    אם יש </w:t>
      </w:r>
      <w:r>
        <w:rPr>
          <w:rFonts w:ascii="Courier New" w:hAnsi="Courier New"/>
          <w:color w:val="7C8BFF"/>
          <w:sz w:val="18"/>
        </w:rPr>
        <w:t>preferredDeviceId</w:t>
      </w:r>
      <w:r>
        <w:t xml:space="preserve"> (מ-Auto Open) — מנסה חיבור ישיר קודם.</w:t>
      </w:r>
    </w:p>
    <w:p>
      <w:pPr>
        <w:pStyle w:val="ListNumber"/>
        <w:bidi w:val="1"/>
      </w:pPr>
      <w:r>
        <w:rPr>
          <w:b/>
        </w:rPr>
        <w:t>Discover GATT</w:t>
      </w:r>
      <w:r>
        <w:t xml:space="preserve"> — מבקש MTU 517 (Android), מגלה את שירות ה-</w:t>
      </w:r>
      <w:r>
        <w:rPr>
          <w:b/>
        </w:rPr>
        <w:t>Nordic UART</w:t>
      </w:r>
      <w:r>
        <w:t>:</w:t>
      </w:r>
    </w:p>
    <w:p>
      <w:pPr>
        <w:pStyle w:val="ListNumber"/>
        <w:bidi w:val="1"/>
      </w:pPr>
      <w:r>
        <w:t xml:space="preserve">Service </w:t>
      </w:r>
      <w:r>
        <w:rPr>
          <w:rFonts w:ascii="Courier New" w:hAnsi="Courier New"/>
          <w:color w:val="7C8BFF"/>
          <w:sz w:val="18"/>
        </w:rPr>
        <w:t>6e400001-...</w:t>
      </w:r>
    </w:p>
    <w:p>
      <w:pPr>
        <w:pStyle w:val="ListNumber"/>
        <w:bidi w:val="1"/>
      </w:pPr>
      <w:r>
        <w:t xml:space="preserve">RX </w:t>
      </w:r>
      <w:r>
        <w:rPr>
          <w:rFonts w:ascii="Courier New" w:hAnsi="Courier New"/>
          <w:color w:val="7C8BFF"/>
          <w:sz w:val="18"/>
        </w:rPr>
        <w:t>6e400002-...</w:t>
      </w:r>
      <w:r>
        <w:t xml:space="preserve"> (כתיבה מהאפליקציה לשער)</w:t>
      </w:r>
    </w:p>
    <w:p>
      <w:pPr>
        <w:pStyle w:val="ListNumber"/>
        <w:bidi w:val="1"/>
      </w:pPr>
      <w:r>
        <w:t xml:space="preserve">TX </w:t>
      </w:r>
      <w:r>
        <w:rPr>
          <w:rFonts w:ascii="Courier New" w:hAnsi="Courier New"/>
          <w:color w:val="7C8BFF"/>
          <w:sz w:val="18"/>
        </w:rPr>
        <w:t>6e400003-...</w:t>
      </w:r>
      <w:r>
        <w:t xml:space="preserve"> (notify מהשער לאפליקציה)</w:t>
      </w:r>
    </w:p>
    <w:p>
      <w:pPr>
        <w:pStyle w:val="ListNumber"/>
        <w:bidi w:val="1"/>
      </w:pPr>
      <w:r>
        <w:rPr>
          <w:b/>
        </w:rPr>
        <w:t>Inbox</w:t>
      </w:r>
      <w:r>
        <w:t xml:space="preserve"> — </w:t>
      </w:r>
      <w:r>
        <w:rPr>
          <w:rFonts w:ascii="Courier New" w:hAnsi="Courier New"/>
          <w:color w:val="7C8BFF"/>
          <w:sz w:val="18"/>
        </w:rPr>
        <w:t>createBleTextInbox</w:t>
      </w:r>
      <w:r>
        <w:t xml:space="preserve">: מרכיב הודעות מ-chunks לפי </w:t>
      </w:r>
      <w:r>
        <w:rPr>
          <w:rFonts w:ascii="Courier New" w:hAnsi="Courier New"/>
          <w:color w:val="7C8BFF"/>
          <w:sz w:val="18"/>
        </w:rPr>
        <w:t>\n</w:t>
      </w:r>
      <w:r>
        <w:t>, תומך גם</w:t>
      </w:r>
    </w:p>
    <w:p>
      <w:pPr>
        <w:bidi w:val="1"/>
        <w:jc w:val="right"/>
      </w:pPr>
      <w:r>
        <w:t xml:space="preserve">   ב-notify וגם ב-polling (fallback), ומסנן echo מקומי.</w:t>
      </w:r>
    </w:p>
    <w:p>
      <w:pPr>
        <w:pStyle w:val="ListNumber"/>
        <w:bidi w:val="1"/>
      </w:pPr>
      <w:r>
        <w:rPr>
          <w:b/>
        </w:rPr>
        <w:t>Handshake SECURE_V3</w:t>
      </w:r>
      <w:r>
        <w:t xml:space="preserve"> — client_hello → device_hello → session keys (ראו סעיף 8).</w:t>
      </w:r>
    </w:p>
    <w:p>
      <w:pPr>
        <w:pStyle w:val="ListNumber"/>
        <w:bidi w:val="1"/>
      </w:pPr>
      <w:r>
        <w:rPr>
          <w:b/>
        </w:rPr>
        <w:t>Encrypted command frame</w:t>
      </w:r>
      <w:r>
        <w:t xml:space="preserve"> — בונה את הפקודה, מוסיף </w:t>
      </w:r>
      <w:r>
        <w:rPr>
          <w:rFonts w:ascii="Courier New" w:hAnsi="Courier New"/>
          <w:color w:val="7C8BFF"/>
          <w:sz w:val="18"/>
        </w:rPr>
        <w:t>authTag</w:t>
      </w:r>
      <w:r>
        <w:t>, מצפין ושולח (</w:t>
      </w:r>
      <w:r>
        <w:rPr>
          <w:rFonts w:ascii="Courier New" w:hAnsi="Courier New"/>
          <w:color w:val="7C8BFF"/>
          <w:sz w:val="18"/>
        </w:rPr>
        <w:t>seq=1</w:t>
      </w:r>
      <w:r>
        <w:t>).</w:t>
      </w:r>
    </w:p>
    <w:p>
      <w:pPr>
        <w:pStyle w:val="ListNumber"/>
        <w:bidi w:val="1"/>
      </w:pPr>
      <w:r>
        <w:rPr>
          <w:b/>
        </w:rPr>
        <w:t>Encrypted response frame</w:t>
      </w:r>
      <w:r>
        <w:t xml:space="preserve"> — קורא, מפענח, מחזיר </w:t>
      </w:r>
      <w:r>
        <w:rPr>
          <w:rFonts w:ascii="Courier New" w:hAnsi="Courier New"/>
          <w:color w:val="7C8BFF"/>
          <w:sz w:val="18"/>
        </w:rPr>
        <w:t>SecureDeviceResponse</w:t>
      </w:r>
      <w:r>
        <w:t>.</w:t>
      </w:r>
    </w:p>
    <w:p>
      <w:pPr>
        <w:pStyle w:val="Heading3"/>
        <w:bidi w:val="1"/>
        <w:jc w:val="right"/>
      </w:pPr>
      <w:r>
        <w:t>7.5 בחירת הפקודה לפי תפקיד וסוג שער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537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פקודת BLE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USER/ADMIN, שער רגיל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OPEN</w:t>
            </w:r>
            <w:r>
              <w:t xml:space="preserve"> (או </w:t>
            </w:r>
            <w:r>
              <w:rPr>
                <w:rFonts w:ascii="Courier New" w:hAnsi="Courier New"/>
                <w:color w:val="7C8BFF"/>
                <w:sz w:val="18"/>
              </w:rPr>
              <w:t>AUTO_OPEN</w:t>
            </w:r>
            <w:r>
              <w:t>)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USER/ADMIN, שער TOGGLE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TOGGLE_OPEN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TOGGLE_CLOSE</w:t>
            </w:r>
            <w:r>
              <w:t xml:space="preserve"> (לפי </w:t>
            </w:r>
            <w:r>
              <w:rPr>
                <w:rFonts w:ascii="Courier New" w:hAnsi="Courier New"/>
                <w:color w:val="7C8BFF"/>
                <w:sz w:val="18"/>
              </w:rPr>
              <w:t>toggleRelayState</w:t>
            </w:r>
            <w:r>
              <w:t xml:space="preserve"> השמור)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USER/ADMIN, שער PUSH_BUTTON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PUSH_BUTTON_HOLD</w:t>
            </w:r>
            <w:r>
              <w:t xml:space="preserve"> (חוזר) + </w:t>
            </w:r>
            <w:r>
              <w:rPr>
                <w:rFonts w:ascii="Courier New" w:hAnsi="Courier New"/>
                <w:color w:val="7C8BFF"/>
                <w:sz w:val="18"/>
              </w:rPr>
              <w:t>PUSH_BUTTON_RELEASE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GUEST, שער רגיל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OPEN_GUEST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GUEST, שער TOGGLE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TOGGLE_OPEN_GUEST</w:t>
            </w:r>
            <w:r>
              <w:t xml:space="preserve"> / </w:t>
            </w:r>
            <w:r>
              <w:rPr>
                <w:rFonts w:ascii="Courier New" w:hAnsi="Courier New"/>
                <w:color w:val="7C8BFF"/>
                <w:sz w:val="18"/>
              </w:rPr>
              <w:t>TOGGLE_CLOSE_GUEST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PRE_USER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ADD_USER</w:t>
            </w:r>
            <w:r>
              <w:t xml:space="preserve"> (מאשר → USER)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PRE_ADMIN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ADD_ADMIN</w:t>
            </w:r>
            <w:r>
              <w:t xml:space="preserve"> (מאשר → ADMIN)</w:t>
            </w:r>
          </w:p>
        </w:tc>
      </w:tr>
    </w:tbl>
    <w:p/>
    <w:p>
      <w:pPr>
        <w:bidi w:val="1"/>
        <w:jc w:val="right"/>
      </w:pPr>
      <w:r>
        <w:rPr>
          <w:b/>
        </w:rPr>
        <w:t>Guest open</w:t>
      </w:r>
      <w:r>
        <w:t xml:space="preserve"> מעביר בנוסף </w:t>
      </w:r>
      <w:r>
        <w:rPr>
          <w:rFonts w:ascii="Courier New" w:hAnsi="Courier New"/>
          <w:color w:val="7C8BFF"/>
          <w:sz w:val="18"/>
        </w:rPr>
        <w:t>guestName</w:t>
      </w:r>
      <w:r>
        <w:t xml:space="preserve">, </w:t>
      </w:r>
      <w:r>
        <w:rPr>
          <w:rFonts w:ascii="Courier New" w:hAnsi="Courier New"/>
          <w:color w:val="7C8BFF"/>
          <w:sz w:val="18"/>
        </w:rPr>
        <w:t>inviterName</w:t>
      </w:r>
      <w:r>
        <w:t xml:space="preserve">, </w:t>
      </w:r>
      <w:r>
        <w:rPr>
          <w:rFonts w:ascii="Courier New" w:hAnsi="Courier New"/>
          <w:color w:val="7C8BFF"/>
          <w:sz w:val="18"/>
        </w:rPr>
        <w:t>inviterPhone</w:t>
      </w:r>
      <w:r>
        <w:t xml:space="preserve">, </w:t>
      </w:r>
      <w:r>
        <w:rPr>
          <w:rFonts w:ascii="Courier New" w:hAnsi="Courier New"/>
          <w:color w:val="7C8BFF"/>
          <w:sz w:val="18"/>
        </w:rPr>
        <w:t>inviterEmail</w:t>
      </w:r>
      <w:r>
        <w:t xml:space="preserve"> — והקושחה מאמתת את זוג המזמין לפני פתיחה. אם חסר </w:t>
      </w:r>
      <w:r>
        <w:rPr>
          <w:rFonts w:ascii="Courier New" w:hAnsi="Courier New"/>
          <w:color w:val="7C8BFF"/>
          <w:sz w:val="18"/>
        </w:rPr>
        <w:t>inviterEmail</w:t>
      </w:r>
      <w:r>
        <w:t xml:space="preserve"> בהזמנת guest — האפליקציה עוצרת עם הודעה לבקש הזמנה חדשה.</w:t>
      </w:r>
    </w:p>
    <w:p>
      <w:pPr>
        <w:bidi w:val="1"/>
        <w:jc w:val="right"/>
      </w:pPr>
      <w:r>
        <w:rPr>
          <w:b/>
        </w:rPr>
        <w:t>Push button</w:t>
      </w:r>
      <w:r>
        <w:t xml:space="preserve"> הוא מקרה מיוחד (מקור: </w:t>
      </w:r>
      <w:r>
        <w:rPr>
          <w:rFonts w:ascii="Courier New" w:hAnsi="Courier New"/>
          <w:color w:val="7C8BFF"/>
          <w:sz w:val="18"/>
        </w:rPr>
        <w:t>docs/ble-security-protocol-v3.md</w:t>
      </w:r>
      <w:r>
        <w:t>): כל frame של HOLD מרענן את ה-session TTL; אותו חיבור BLE נשאר פתוח כל עוד לוחצים; ה-</w:t>
      </w:r>
      <w:r>
        <w:rPr>
          <w:rFonts w:ascii="Courier New" w:hAnsi="Courier New"/>
          <w:color w:val="7C8BFF"/>
          <w:sz w:val="18"/>
        </w:rPr>
        <w:t>seq</w:t>
      </w:r>
      <w:r>
        <w:t xml:space="preserve"> עולה בכל frame; ב-finger-up נשלח </w:t>
      </w:r>
      <w:r>
        <w:rPr>
          <w:rFonts w:ascii="Courier New" w:hAnsi="Courier New"/>
          <w:color w:val="7C8BFF"/>
          <w:sz w:val="18"/>
        </w:rPr>
        <w:t>PUSH_BUTTON_RELEASE</w:t>
      </w:r>
      <w:r>
        <w:t>. לקושחה יש watchdog של 1s כ-fallback.</w:t>
      </w:r>
    </w:p>
    <w:p>
      <w:pPr>
        <w:pStyle w:val="Heading3"/>
        <w:bidi w:val="1"/>
        <w:jc w:val="right"/>
      </w:pPr>
      <w:r>
        <w:t>7.6 שיתוף גישה (יצירת קישורים)</w:t>
      </w:r>
    </w:p>
    <w:p>
      <w:pPr>
        <w:bidi w:val="1"/>
        <w:jc w:val="right"/>
      </w:pPr>
      <w:r>
        <w:t xml:space="preserve">מקורות: </w:t>
      </w:r>
      <w:r>
        <w:rPr>
          <w:rFonts w:ascii="Courier New" w:hAnsi="Courier New"/>
          <w:color w:val="7C8BFF"/>
          <w:sz w:val="18"/>
        </w:rPr>
        <w:t>buildShareData</w:t>
      </w:r>
      <w:r>
        <w:t xml:space="preserve"> (single), </w:t>
      </w:r>
      <w:r>
        <w:rPr>
          <w:rFonts w:ascii="Courier New" w:hAnsi="Courier New"/>
          <w:color w:val="7C8BFF"/>
          <w:sz w:val="18"/>
        </w:rPr>
        <w:t>buildGroupShareData</w:t>
      </w:r>
      <w:r>
        <w:t xml:space="preserve">, </w:t>
      </w:r>
      <w:r>
        <w:rPr>
          <w:rFonts w:ascii="Courier New" w:hAnsi="Courier New"/>
          <w:color w:val="7C8BFF"/>
          <w:sz w:val="18"/>
        </w:rPr>
        <w:t>buildDualControlShareData</w:t>
      </w:r>
      <w:r>
        <w:t xml:space="preserve"> ב-linkService.ts.</w:t>
      </w:r>
    </w:p>
    <w:p>
      <w:pPr>
        <w:bidi w:val="1"/>
        <w:jc w:val="right"/>
      </w:pPr>
      <w:r>
        <w:t>Admin יכול ליצור: קישור guest, קישור user, קישור admin, וקישור Nearby Wi-Fi setup. ה-payload נבנה קומפקטי (</w:t>
      </w:r>
      <w:r>
        <w:rPr>
          <w:rFonts w:ascii="Courier New" w:hAnsi="Courier New"/>
          <w:color w:val="7C8BFF"/>
          <w:sz w:val="18"/>
        </w:rPr>
        <w:t>i</w:t>
      </w:r>
      <w:r>
        <w:t>,</w:t>
      </w:r>
      <w:r>
        <w:rPr>
          <w:rFonts w:ascii="Courier New" w:hAnsi="Courier New"/>
          <w:color w:val="7C8BFF"/>
          <w:sz w:val="18"/>
        </w:rPr>
        <w:t>n</w:t>
      </w:r>
      <w:r>
        <w:t>,</w:t>
      </w:r>
      <w:r>
        <w:rPr>
          <w:rFonts w:ascii="Courier New" w:hAnsi="Courier New"/>
          <w:color w:val="7C8BFF"/>
          <w:sz w:val="18"/>
        </w:rPr>
        <w:t>r</w:t>
      </w:r>
      <w:r>
        <w:t>,</w:t>
      </w:r>
      <w:r>
        <w:rPr>
          <w:rFonts w:ascii="Courier New" w:hAnsi="Courier New"/>
          <w:color w:val="7C8BFF"/>
          <w:sz w:val="18"/>
        </w:rPr>
        <w:t>h</w:t>
      </w:r>
      <w:r>
        <w:t>,</w:t>
      </w:r>
      <w:r>
        <w:rPr>
          <w:rFonts w:ascii="Courier New" w:hAnsi="Courier New"/>
          <w:color w:val="7C8BFF"/>
          <w:sz w:val="18"/>
        </w:rPr>
        <w:t>he</w:t>
      </w:r>
      <w:r>
        <w:t>,</w:t>
      </w:r>
      <w:r>
        <w:rPr>
          <w:rFonts w:ascii="Courier New" w:hAnsi="Courier New"/>
          <w:color w:val="7C8BFF"/>
          <w:sz w:val="18"/>
        </w:rPr>
        <w:t>p</w:t>
      </w:r>
      <w:r>
        <w:t>,</w:t>
      </w:r>
      <w:r>
        <w:rPr>
          <w:rFonts w:ascii="Courier New" w:hAnsi="Courier New"/>
          <w:color w:val="7C8BFF"/>
          <w:sz w:val="18"/>
        </w:rPr>
        <w:t>kid</w:t>
      </w:r>
      <w:r>
        <w:t>,</w:t>
      </w:r>
      <w:r>
        <w:rPr>
          <w:rFonts w:ascii="Courier New" w:hAnsi="Courier New"/>
          <w:color w:val="7C8BFF"/>
          <w:sz w:val="18"/>
        </w:rPr>
        <w:t>dpk</w:t>
      </w:r>
      <w:r>
        <w:t>,</w:t>
      </w:r>
      <w:r>
        <w:rPr>
          <w:rFonts w:ascii="Courier New" w:hAnsi="Courier New"/>
          <w:color w:val="7C8BFF"/>
          <w:sz w:val="18"/>
        </w:rPr>
        <w:t>psk</w:t>
      </w:r>
      <w:r>
        <w:t xml:space="preserve">...), מוצפן ב- </w:t>
      </w:r>
      <w:r>
        <w:rPr>
          <w:rFonts w:ascii="Courier New" w:hAnsi="Courier New"/>
          <w:color w:val="7C8BFF"/>
          <w:sz w:val="18"/>
        </w:rPr>
        <w:t>encryptInviteLinkPayload</w:t>
      </w:r>
      <w:r>
        <w:t xml:space="preserve"> ל-</w:t>
      </w:r>
      <w:r>
        <w:rPr>
          <w:rFonts w:ascii="Courier New" w:hAnsi="Courier New"/>
          <w:color w:val="7C8BFF"/>
          <w:sz w:val="18"/>
        </w:rPr>
        <w:t>ep=v1.&lt;base64url&gt;</w:t>
      </w:r>
      <w:r>
        <w:t>, ומשולב ל-URL הציבורי.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8. פרוטוקול ה-BLE המאובטח</w:t>
      </w:r>
    </w:p>
    <w:p>
      <w:pPr>
        <w:bidi w:val="1"/>
        <w:jc w:val="right"/>
      </w:pPr>
      <w:r>
        <w:t>מקורות: src/ble/secureProtocol.ts + המפרט docs/ble-security-protocol-v3.md.</w:t>
      </w:r>
    </w:p>
    <w:p>
      <w:pPr>
        <w:bidi w:val="1"/>
        <w:jc w:val="right"/>
      </w:pPr>
      <w:r>
        <w:rPr>
          <w:rFonts w:ascii="Courier New" w:hAnsi="Courier New"/>
          <w:color w:val="7C8BFF"/>
          <w:sz w:val="18"/>
        </w:rPr>
        <w:t>SECURE_V3</w:t>
      </w:r>
      <w:r>
        <w:t xml:space="preserve"> הוא </w:t>
      </w:r>
      <w:r>
        <w:rPr>
          <w:b/>
        </w:rPr>
        <w:t>הפרוטוקול המאובטח היחיד</w:t>
      </w:r>
      <w:r>
        <w:t>. גם האפליקציה וגם הקושחה חייבות v3.</w:t>
      </w:r>
    </w:p>
    <w:p>
      <w:pPr>
        <w:pStyle w:val="Heading3"/>
        <w:bidi w:val="1"/>
        <w:jc w:val="right"/>
      </w:pPr>
      <w:r>
        <w:t>8.1 Provisioning bundle</w:t>
      </w:r>
    </w:p>
    <w:p>
      <w:pPr>
        <w:bidi w:val="1"/>
        <w:jc w:val="right"/>
      </w:pPr>
      <w:r>
        <w:t>כל שער מאובטח מחזיק ב-</w:t>
      </w:r>
      <w:r>
        <w:rPr>
          <w:rFonts w:ascii="Courier New" w:hAnsi="Courier New"/>
          <w:color w:val="7C8BFF"/>
          <w:sz w:val="18"/>
        </w:rPr>
        <w:t>Gate.security</w:t>
      </w:r>
      <w:r>
        <w:t>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{ protocol: "SECURE_V3",</w:t>
        <w:br/>
        <w:t xml:space="preserve">  keyId: string,            // חריץ מפתח, למשל "key-1"</w:t>
        <w:br/>
        <w:t xml:space="preserve">  devicePublicKey: string,  // מפתח ציבורי P-256 דחוס, hex</w:t>
        <w:br/>
        <w:t xml:space="preserve">  pairingSecret: string }   // סוד pairing 32 בייט לכל שער, hex</w:t>
      </w:r>
    </w:p>
    <w:p>
      <w:pPr>
        <w:pStyle w:val="Heading3"/>
        <w:bidi w:val="1"/>
        <w:jc w:val="right"/>
      </w:pPr>
      <w:r>
        <w:t>8.2 ה-Handshake — צעד אחר צעד</w:t>
      </w:r>
    </w:p>
    <w:p>
      <w:pPr>
        <w:bidi w:val="1"/>
        <w:jc w:val="right"/>
      </w:pPr>
      <w:r>
        <w:rPr>
          <w:b/>
        </w:rPr>
        <w:t>קבועים</w:t>
      </w:r>
      <w:r>
        <w:t xml:space="preserve"> (secureProtocol.ts): גרסה </w:t>
      </w:r>
      <w:r>
        <w:rPr>
          <w:rFonts w:ascii="Courier New" w:hAnsi="Courier New"/>
          <w:color w:val="7C8BFF"/>
          <w:sz w:val="18"/>
        </w:rPr>
        <w:t>3</w:t>
      </w:r>
      <w:r>
        <w:t xml:space="preserve">, freshness ברירת מחדל </w:t>
      </w:r>
      <w:r>
        <w:rPr>
          <w:rFonts w:ascii="Courier New" w:hAnsi="Courier New"/>
          <w:color w:val="7C8BFF"/>
          <w:sz w:val="18"/>
        </w:rPr>
        <w:t>15000ms</w:t>
      </w:r>
      <w:r>
        <w:t xml:space="preserve">, תוויות: </w:t>
      </w:r>
      <w:r>
        <w:rPr>
          <w:rFonts w:ascii="Courier New" w:hAnsi="Courier New"/>
          <w:color w:val="7C8BFF"/>
          <w:sz w:val="18"/>
        </w:rPr>
        <w:t>wifigate-ble-secure-v3</w:t>
      </w:r>
      <w:r>
        <w:t xml:space="preserve"> (transcript), </w:t>
      </w:r>
      <w:r>
        <w:rPr>
          <w:rFonts w:ascii="Courier New" w:hAnsi="Courier New"/>
          <w:color w:val="7C8BFF"/>
          <w:sz w:val="18"/>
        </w:rPr>
        <w:t>device-hello-proof-v3</w:t>
      </w:r>
      <w:r>
        <w:t xml:space="preserve">, </w:t>
      </w:r>
      <w:r>
        <w:rPr>
          <w:rFonts w:ascii="Courier New" w:hAnsi="Courier New"/>
          <w:color w:val="7C8BFF"/>
          <w:sz w:val="18"/>
        </w:rPr>
        <w:t>command-auth-v3</w:t>
      </w:r>
      <w:r>
        <w:t>.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אפליקציה                                     שער (ESP32)</w:t>
        <w:br/>
        <w:t xml:space="preserve">   │  1. client_hello (plaintext JSON)          │</w:t>
        <w:br/>
        <w:t xml:space="preserve">   │  { v:3, type, keyId, sessionId,            │</w:t>
        <w:br/>
        <w:t xml:space="preserve">   │    clientPub, clientNonce }                │</w:t>
        <w:br/>
        <w:t xml:space="preserve">   │ ─────────────────────────────────────────►│</w:t>
        <w:br/>
        <w:t xml:space="preserve">   │                                            │  מאמת v/keyId/nonce</w:t>
        <w:br/>
        <w:t xml:space="preserve">   │  2. device_hello (מוצפן)                    │  גוזר helloKey/helloNonce</w:t>
        <w:br/>
        <w:t xml:space="preserve">   │  { v:3, type, ct, devicePub, nonce,        │</w:t>
        <w:br/>
        <w:t xml:space="preserve">   │    sessionId, sid }                        │</w:t>
        <w:br/>
        <w:t xml:space="preserve">   │◄───────────────────────────────────────── │</w:t>
        <w:br/>
        <w:t xml:space="preserve">   │  ct מפוענח ל:                               │</w:t>
        <w:br/>
        <w:t xml:space="preserve">   │  { deviceNonce, expiresInMs:30000,         │</w:t>
        <w:br/>
        <w:t xml:space="preserve">   │    keyId, pairingProof }                   │</w:t>
        <w:br/>
        <w:t xml:space="preserve">   │                                            │</w:t>
        <w:br/>
        <w:t xml:space="preserve">   │  3. שני הצדדים גוזרים session keys           │</w:t>
        <w:br/>
        <w:t xml:space="preserve">   │  4. frame מוצפן (OPEN...) seq=1  ──────────►│</w:t>
        <w:br/>
        <w:t xml:space="preserve">   │  5. ◄────── response frame מוצפן seq=1      │</w:t>
      </w:r>
    </w:p>
    <w:p>
      <w:pPr>
        <w:pStyle w:val="Heading3"/>
        <w:bidi w:val="1"/>
        <w:jc w:val="right"/>
      </w:pPr>
      <w:r>
        <w:t>8.3 גזירת המפתחות (key schedule)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ephemeral P-256 keypair (client)</w:t>
        <w:br/>
        <w:t>sharedSecret = ECDH(clientSecret, devicePub).X    // 32 בייט (X של הנקודה הדחוסה)</w:t>
        <w:br/>
        <w:br/>
        <w:t>helloKey   = HKDF-SHA256(sharedSecret, salt=clientNonce, info="hello-key|sid|session|keyId", 32)</w:t>
        <w:br/>
        <w:t>helloNonce = HKDF-SHA256(sharedSecret, salt=clientNonce, info="hello-nonce|...", 12)</w:t>
        <w:br/>
        <w:br/>
        <w:t>// device_hello מפוענח:</w:t>
        <w:br/>
        <w:t>plaintext = AES-256-GCM(helloKey, helloNonce, AAD="device_hello|systemId|sessionId").decrypt(ct)</w:t>
        <w:br/>
        <w:br/>
        <w:t>// אימות זהות המכשיר (proof-of-possession של pairingSecret):</w:t>
        <w:br/>
        <w:t>pairingProof = HMAC-SHA256(pairingSecret, "device-hello-proof-v3|systemId|session|keyId|clientPub|clientNonce|devicePub|deviceNonce")</w:t>
        <w:br/>
        <w:br/>
        <w:t>transcriptHash = SHA256("wifigate-ble-secure-v3|systemId|session|keyId|clientPub|clientNonce|devicePub|deviceNonce")</w:t>
        <w:br/>
        <w:br/>
        <w:t>// מפתחות session (salt = clientNonce || deviceNonce):</w:t>
        <w:br/>
        <w:t>clientWriteKey     = HKDF(sharedSecret, salt, "client-write-key|...", 32)</w:t>
        <w:br/>
        <w:t>deviceWriteKey     = HKDF(sharedSecret, salt, "device-write-key|...", 32)</w:t>
        <w:br/>
        <w:t>clientNoncePrefix  = HKDF(sharedSecret, salt, "client-nonce-prefix|...", 8)</w:t>
        <w:br/>
        <w:t>deviceNoncePrefix  = HKDF(sharedSecret, salt, "device-nonce-prefix|...", 8)</w:t>
        <w:br/>
        <w:t>authKey            = HKDF(pairingSecret, salt=transcriptHash, "command-auth-key|...", 32)</w:t>
      </w:r>
    </w:p>
    <w:p>
      <w:pPr>
        <w:pStyle w:val="Heading3"/>
        <w:bidi w:val="1"/>
        <w:jc w:val="right"/>
      </w:pPr>
      <w:r>
        <w:t>8.4 מסגרת פקודה מוצפנת (command frame)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command = { cmd, systemId, timestamp, freshnessMs:15000, phone, role, name, ... }</w:t>
        <w:br/>
        <w:t>commandHash = SHA256(stableJson(command))                       // JSON יציב (מפתחות ממויינים)</w:t>
        <w:br/>
        <w:t>authTag = HMAC-SHA256(authKey, "command-auth-v3" || transcriptHash || seq(4B BE) || commandHash)</w:t>
        <w:br/>
        <w:br/>
        <w:t>innerPayload = { authTag, command }</w:t>
        <w:br/>
        <w:t>nonce = clientNoncePrefix(8) || seq(4B BE)                       // 12 בייט</w:t>
        <w:br/>
        <w:t>ct = AES-256-GCM(clientWriteKey, nonce, AAD="frame|c2d|systemId|session|seq").encrypt(innerPayload)</w:t>
        <w:br/>
        <w:t>frame = { v:3, type:"frame", seq, ct }</w:t>
      </w:r>
    </w:p>
    <w:p>
      <w:pPr>
        <w:bidi w:val="1"/>
        <w:jc w:val="right"/>
      </w:pPr>
      <w:r>
        <w:t xml:space="preserve">התגובה (d2c) סימטרית: </w:t>
      </w:r>
      <w:r>
        <w:rPr>
          <w:rFonts w:ascii="Courier New" w:hAnsi="Courier New"/>
          <w:color w:val="7C8BFF"/>
          <w:sz w:val="18"/>
        </w:rPr>
        <w:t>deviceWriteKey</w:t>
      </w:r>
      <w:r>
        <w:t xml:space="preserve">, </w:t>
      </w:r>
      <w:r>
        <w:rPr>
          <w:rFonts w:ascii="Courier New" w:hAnsi="Courier New"/>
          <w:color w:val="7C8BFF"/>
          <w:sz w:val="18"/>
        </w:rPr>
        <w:t>deviceNoncePrefix</w:t>
      </w:r>
      <w:r>
        <w:t xml:space="preserve">, AAD עם </w:t>
      </w:r>
      <w:r>
        <w:rPr>
          <w:rFonts w:ascii="Courier New" w:hAnsi="Courier New"/>
          <w:color w:val="7C8BFF"/>
          <w:sz w:val="18"/>
        </w:rPr>
        <w:t>d2c</w:t>
      </w:r>
      <w:r>
        <w:t xml:space="preserve">. הקושחה מחזירה </w:t>
      </w:r>
      <w:r>
        <w:rPr>
          <w:rFonts w:ascii="Courier New" w:hAnsi="Courier New"/>
          <w:color w:val="7C8BFF"/>
          <w:sz w:val="18"/>
        </w:rPr>
        <w:t>{ type:"response", cmd, status:OK|FAIL|UNAUTHORIZED, gateCommand?, relayState?, ... }</w:t>
      </w:r>
      <w:r>
        <w:t>.</w:t>
      </w:r>
    </w:p>
    <w:p>
      <w:pPr>
        <w:pStyle w:val="Quote"/>
        <w:bidi w:val="1"/>
      </w:pPr>
      <w:r>
        <w:rPr>
          <w:b/>
        </w:rPr>
        <w:t>stableJson חשוב</w:t>
      </w:r>
      <w:r>
        <w:t xml:space="preserve">: הפקודה מסודרת עם מפתחות ממויינים אלפביתית ובלי </w:t>
      </w:r>
      <w:r>
        <w:rPr>
          <w:rFonts w:ascii="Courier New" w:hAnsi="Courier New"/>
          <w:color w:val="7C8BFF"/>
          <w:sz w:val="18"/>
        </w:rPr>
        <w:t>undefined</w:t>
      </w:r>
      <w:r>
        <w:t xml:space="preserve"> (</w:t>
      </w:r>
      <w:r>
        <w:rPr>
          <w:rFonts w:ascii="Courier New" w:hAnsi="Courier New"/>
          <w:color w:val="7C8BFF"/>
          <w:sz w:val="18"/>
        </w:rPr>
        <w:t>stableStringify</w:t>
      </w:r>
      <w:r>
        <w:t xml:space="preserve">), כדי ש-SHA256 יהיה זהה בשני הצדדים. שינוי סדר שדות ישבור את ה-HMAC. בנוסף, </w:t>
      </w:r>
      <w:r>
        <w:rPr>
          <w:rFonts w:ascii="Courier New" w:hAnsi="Courier New"/>
          <w:color w:val="7C8BFF"/>
          <w:sz w:val="18"/>
        </w:rPr>
        <w:t>systemId</w:t>
      </w:r>
      <w:r>
        <w:t xml:space="preserve"> </w:t>
      </w:r>
      <w:r>
        <w:rPr>
          <w:b/>
        </w:rPr>
        <w:t>מושמט</w:t>
      </w:r>
      <w:r>
        <w:t xml:space="preserve"> מה-command על ה-wire כשאפשר לגזור אותו מה-session.</w:t>
      </w:r>
    </w:p>
    <w:p>
      <w:pPr>
        <w:pStyle w:val="Heading3"/>
        <w:bidi w:val="1"/>
        <w:jc w:val="right"/>
      </w:pPr>
      <w:r>
        <w:t>8.5 עמידות ל-Replay ו-Freshness</w:t>
      </w:r>
    </w:p>
    <w:p>
      <w:pPr>
        <w:bidi w:val="1"/>
        <w:jc w:val="right"/>
      </w:pPr>
      <w:r>
        <w:t>Replay resistance נובעת מ</w:t>
      </w:r>
      <w:r>
        <w:rPr>
          <w:b/>
        </w:rPr>
        <w:t>שכבות מרובות</w:t>
      </w:r>
      <w:r>
        <w:t xml:space="preserve">: </w:t>
      </w:r>
      <w:r>
        <w:rPr>
          <w:rFonts w:ascii="Courier New" w:hAnsi="Courier New"/>
          <w:color w:val="7C8BFF"/>
          <w:sz w:val="18"/>
        </w:rPr>
        <w:t>sessionId</w:t>
      </w:r>
      <w:r>
        <w:t xml:space="preserve"> טרי, </w:t>
      </w:r>
      <w:r>
        <w:rPr>
          <w:rFonts w:ascii="Courier New" w:hAnsi="Courier New"/>
          <w:color w:val="7C8BFF"/>
          <w:sz w:val="18"/>
        </w:rPr>
        <w:t>clientNonce</w:t>
      </w:r>
      <w:r>
        <w:t>/</w:t>
      </w:r>
      <w:r>
        <w:rPr>
          <w:rFonts w:ascii="Courier New" w:hAnsi="Courier New"/>
          <w:color w:val="7C8BFF"/>
          <w:sz w:val="18"/>
        </w:rPr>
        <w:t>deviceNonce</w:t>
      </w:r>
      <w:r>
        <w:t xml:space="preserve"> טריים, </w:t>
      </w:r>
      <w:r>
        <w:rPr>
          <w:rFonts w:ascii="Courier New" w:hAnsi="Courier New"/>
          <w:color w:val="7C8BFF"/>
          <w:sz w:val="18"/>
        </w:rPr>
        <w:t>seq</w:t>
      </w:r>
      <w:r>
        <w:t xml:space="preserve"> פר-frame, </w:t>
      </w:r>
      <w:r>
        <w:rPr>
          <w:rFonts w:ascii="Courier New" w:hAnsi="Courier New"/>
          <w:color w:val="7C8BFF"/>
          <w:sz w:val="18"/>
        </w:rPr>
        <w:t>authTag</w:t>
      </w:r>
      <w:r>
        <w:t xml:space="preserve"> קשור ל-transcript, session TTL, ואכיפת freshness.</w:t>
      </w:r>
    </w:p>
    <w:p>
      <w:pPr>
        <w:bidi w:val="1"/>
        <w:jc w:val="right"/>
      </w:pPr>
      <w:r>
        <w:rPr>
          <w:b/>
        </w:rPr>
        <w:t>Freshness</w:t>
      </w:r>
      <w:r>
        <w:t xml:space="preserve"> (הקושחה): דוחה פקודה אם </w:t>
      </w:r>
      <w:r>
        <w:rPr>
          <w:rFonts w:ascii="Courier New" w:hAnsi="Courier New"/>
          <w:color w:val="7C8BFF"/>
          <w:sz w:val="18"/>
        </w:rPr>
        <w:t>freshnessMs</w:t>
      </w:r>
      <w:r>
        <w:t xml:space="preserve"> חסר/0, אם הוא גדול מ-TTL של ה-session, או אם גיל ה-session גדול מ-</w:t>
      </w:r>
      <w:r>
        <w:rPr>
          <w:rFonts w:ascii="Courier New" w:hAnsi="Courier New"/>
          <w:color w:val="7C8BFF"/>
          <w:sz w:val="18"/>
        </w:rPr>
        <w:t>freshnessMs</w:t>
      </w:r>
      <w:r>
        <w:t xml:space="preserve">. הקושחה מתעדת את </w:t>
      </w:r>
      <w:r>
        <w:rPr>
          <w:rFonts w:ascii="Courier New" w:hAnsi="Courier New"/>
          <w:color w:val="7C8BFF"/>
          <w:sz w:val="18"/>
        </w:rPr>
        <w:t>freshnessMs</w:t>
      </w:r>
      <w:r>
        <w:t xml:space="preserve"> המבוקש, את הגיל הנמדד, ואת סיבת הדחייה.</w:t>
      </w:r>
    </w:p>
    <w:p>
      <w:pPr>
        <w:pStyle w:val="Heading3"/>
        <w:bidi w:val="1"/>
        <w:jc w:val="right"/>
      </w:pPr>
      <w:r>
        <w:t>8.6 שחזור מפתח מכשיר (device key rotation)</w:t>
      </w:r>
    </w:p>
    <w:p>
      <w:pPr>
        <w:bidi w:val="1"/>
        <w:jc w:val="right"/>
      </w:pPr>
      <w:r>
        <w:t xml:space="preserve">אם השער מחזיר </w:t>
      </w:r>
      <w:r>
        <w:rPr>
          <w:rFonts w:ascii="Courier New" w:hAnsi="Courier New"/>
          <w:color w:val="7C8BFF"/>
          <w:sz w:val="18"/>
        </w:rPr>
        <w:t>devicePub</w:t>
      </w:r>
      <w:r>
        <w:t xml:space="preserve"> שונה מהשמור אבל ה-</w:t>
      </w:r>
      <w:r>
        <w:rPr>
          <w:rFonts w:ascii="Courier New" w:hAnsi="Courier New"/>
          <w:color w:val="7C8BFF"/>
          <w:sz w:val="18"/>
        </w:rPr>
        <w:t>pairingProof</w:t>
      </w:r>
      <w:r>
        <w:t xml:space="preserve"> תקין — האפליקציה מקבלת את המפתח החדש (</w:t>
      </w:r>
      <w:r>
        <w:rPr>
          <w:rFonts w:ascii="Courier New" w:hAnsi="Courier New"/>
          <w:color w:val="7C8BFF"/>
          <w:sz w:val="18"/>
        </w:rPr>
        <w:t>usedStoredDevicePublicKey=false</w:t>
      </w:r>
      <w:r>
        <w:t>) ומרעננת אותו לאחר הצלחת הפקודה. אם הפענוח נכשל לגמרי → שגיאה ידידותית: *"This gate's secure identity changed. Scan the latest WIFIGATE QR..."* (המכשיר כנראה עבר reprovision/flash-format).</w:t>
      </w:r>
    </w:p>
    <w:p>
      <w:pPr>
        <w:pStyle w:val="Heading3"/>
        <w:bidi w:val="1"/>
        <w:jc w:val="right"/>
      </w:pPr>
      <w:r>
        <w:t>8.7 פרמטרים של התעבורה (BLE transport)</w:t>
      </w:r>
    </w:p>
    <w:p>
      <w:pPr>
        <w:bidi w:val="1"/>
        <w:jc w:val="right"/>
      </w:pPr>
      <w:r>
        <w:t xml:space="preserve">מ-openGate.ts: MTU מבוקש </w:t>
      </w:r>
      <w:r>
        <w:rPr>
          <w:rFonts w:ascii="Courier New" w:hAnsi="Courier New"/>
          <w:color w:val="7C8BFF"/>
          <w:sz w:val="18"/>
        </w:rPr>
        <w:t>517</w:t>
      </w:r>
      <w:r>
        <w:t xml:space="preserve"> (attribute מוגבל ל-512B), chunk = </w:t>
      </w:r>
      <w:r>
        <w:rPr>
          <w:rFonts w:ascii="Courier New" w:hAnsi="Courier New"/>
          <w:color w:val="7C8BFF"/>
          <w:sz w:val="18"/>
        </w:rPr>
        <w:t>mtu-3</w:t>
      </w:r>
      <w:r>
        <w:t xml:space="preserve">, timeout להודעה </w:t>
      </w:r>
      <w:r>
        <w:rPr>
          <w:rFonts w:ascii="Courier New" w:hAnsi="Courier New"/>
          <w:color w:val="7C8BFF"/>
          <w:sz w:val="18"/>
        </w:rPr>
        <w:t>10000ms</w:t>
      </w:r>
      <w:r>
        <w:t xml:space="preserve">, פריימינג לפי </w:t>
      </w:r>
      <w:r>
        <w:rPr>
          <w:rFonts w:ascii="Courier New" w:hAnsi="Courier New"/>
          <w:color w:val="7C8BFF"/>
          <w:sz w:val="18"/>
        </w:rPr>
        <w:t>\n</w:t>
      </w:r>
      <w:r>
        <w:t>, כתיבה עם/בלי response לפי המאפיין. הודעות מיוחדות (</w:t>
      </w:r>
      <w:r>
        <w:rPr>
          <w:rFonts w:ascii="Courier New" w:hAnsi="Courier New"/>
          <w:color w:val="7C8BFF"/>
          <w:sz w:val="18"/>
        </w:rPr>
        <w:t>device_hello</w:t>
      </w:r>
      <w:r>
        <w:t xml:space="preserve">, </w:t>
      </w:r>
      <w:r>
        <w:rPr>
          <w:rFonts w:ascii="Courier New" w:hAnsi="Courier New"/>
          <w:color w:val="7C8BFF"/>
          <w:sz w:val="18"/>
        </w:rPr>
        <w:t>frame</w:t>
      </w:r>
      <w:r>
        <w:t xml:space="preserve">) מסוננות לפי </w:t>
      </w:r>
      <w:r>
        <w:rPr>
          <w:rFonts w:ascii="Courier New" w:hAnsi="Courier New"/>
          <w:color w:val="7C8BFF"/>
          <w:sz w:val="18"/>
        </w:rPr>
        <w:t>systemId</w:t>
      </w:r>
      <w:r>
        <w:t xml:space="preserve">/ </w:t>
      </w:r>
      <w:r>
        <w:rPr>
          <w:rFonts w:ascii="Courier New" w:hAnsi="Courier New"/>
          <w:color w:val="7C8BFF"/>
          <w:sz w:val="18"/>
        </w:rPr>
        <w:t>sessionId</w:t>
      </w:r>
      <w:r>
        <w:t>/</w:t>
      </w:r>
      <w:r>
        <w:rPr>
          <w:rFonts w:ascii="Courier New" w:hAnsi="Courier New"/>
          <w:color w:val="7C8BFF"/>
          <w:sz w:val="18"/>
        </w:rPr>
        <w:t>seq</w:t>
      </w:r>
      <w:r>
        <w:t xml:space="preserve"> — הודעות לא צפויות מדולגות עם </w:t>
      </w:r>
      <w:r>
        <w:rPr>
          <w:rFonts w:ascii="Courier New" w:hAnsi="Courier New"/>
          <w:color w:val="7C8BFF"/>
          <w:sz w:val="18"/>
        </w:rPr>
        <w:t>[BLE][SECURE] Ignoring unexpected...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9. הצפנת קישורי הזמנה</w:t>
      </w:r>
    </w:p>
    <w:p>
      <w:pPr>
        <w:bidi w:val="1"/>
        <w:jc w:val="right"/>
      </w:pPr>
      <w:r>
        <w:t>מקור: src/inviteLinkCrypto.ts.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key = HKDF-SHA256(HMAC_URL_SECRET_bytes,</w:t>
        <w:br/>
        <w:t xml:space="preserve">                  salt="wifigate-invite-link:key-salt",</w:t>
        <w:br/>
        <w:t xml:space="preserve">                  info="wifigate-invite-link:aes-256-gcm", 32)</w:t>
        <w:br/>
        <w:t>ciphertext = AES-256-GCM(key, managedNonce, AAD="wifigate-invite-link:v1").encrypt(JSON)</w:t>
        <w:br/>
        <w:t>token = "v1." + base64url(nonce||ciphertext)</w:t>
      </w:r>
    </w:p>
    <w:p>
      <w:pPr>
        <w:pStyle w:val="ListBullet"/>
        <w:bidi w:val="1"/>
      </w:pPr>
      <w:r>
        <w:rPr>
          <w:rFonts w:ascii="Courier New" w:hAnsi="Courier New"/>
          <w:color w:val="7C8BFF"/>
          <w:sz w:val="18"/>
        </w:rPr>
        <w:t>managedNonce(gcm)</w:t>
      </w:r>
      <w:r>
        <w:t xml:space="preserve"> — ה-nonce מוגרל ומוצמד לפני ה-ciphertext אוטומטית.</w:t>
      </w:r>
    </w:p>
    <w:p>
      <w:pPr>
        <w:pStyle w:val="ListBullet"/>
        <w:bidi w:val="1"/>
      </w:pPr>
      <w:r>
        <w:t xml:space="preserve">הפלט מגורסה </w:t>
      </w:r>
      <w:r>
        <w:rPr>
          <w:rFonts w:ascii="Courier New" w:hAnsi="Courier New"/>
          <w:color w:val="7C8BFF"/>
          <w:sz w:val="18"/>
        </w:rPr>
        <w:t>v1.</w:t>
      </w:r>
      <w:r>
        <w:t xml:space="preserve"> — מאפשר version bump עתידי.</w:t>
      </w:r>
    </w:p>
    <w:p>
      <w:pPr>
        <w:pStyle w:val="ListBullet"/>
        <w:bidi w:val="1"/>
      </w:pPr>
      <w:r>
        <w:rPr>
          <w:b/>
        </w:rPr>
        <w:t>אתר האינטרנט לא מפענח</w:t>
      </w:r>
      <w:r>
        <w:t xml:space="preserve"> — הוא רק מעביר את ה-</w:t>
      </w:r>
      <w:r>
        <w:rPr>
          <w:rFonts w:ascii="Courier New" w:hAnsi="Courier New"/>
          <w:color w:val="7C8BFF"/>
          <w:sz w:val="18"/>
        </w:rPr>
        <w:t>ep=</w:t>
      </w:r>
      <w:r>
        <w:t xml:space="preserve"> לאפליקציה.</w:t>
      </w:r>
    </w:p>
    <w:p>
      <w:pPr>
        <w:pStyle w:val="Heading3"/>
        <w:bidi w:val="1"/>
        <w:jc w:val="right"/>
      </w:pPr>
      <w:r>
        <w:t>מאפייני אבטחה ומגבלה חשובה</w:t>
      </w:r>
    </w:p>
    <w:p>
      <w:pPr>
        <w:bidi w:val="1"/>
        <w:jc w:val="right"/>
      </w:pPr>
      <w:r>
        <w:t>✅ ה-payload אטום ב-chat/דפדפן/preview. ✅ שיבוש גורם לכשל פענוח באפליקציה. ✅ האתר הסטטי לא צריך לדעת plaintext.</w:t>
      </w:r>
    </w:p>
    <w:p>
      <w:pPr>
        <w:bidi w:val="1"/>
        <w:jc w:val="right"/>
      </w:pPr>
      <w:r>
        <w:t xml:space="preserve">⚠️ </w:t>
      </w:r>
      <w:r>
        <w:rPr>
          <w:b/>
        </w:rPr>
        <w:t>מגבלה</w:t>
      </w:r>
      <w:r>
        <w:t xml:space="preserve">: זו הצפנה עם </w:t>
      </w:r>
      <w:r>
        <w:rPr>
          <w:b/>
        </w:rPr>
        <w:t>shared secret שמוטמע ב-build</w:t>
      </w:r>
      <w:r>
        <w:t xml:space="preserve"> — לא end-to-end לפי נמען. כל build אמין שמכיל את ה-URL secret יכול לפענח קישורים תקינים. זה חזק מ-query params רגילים, אבל </w:t>
      </w:r>
      <w:r>
        <w:rPr>
          <w:b/>
        </w:rPr>
        <w:t>לא</w:t>
      </w:r>
      <w:r>
        <w:t xml:space="preserve"> שקול ל-token חד-פעמי/מונפק-שרת/קשור-נמען.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10. Deep Linking</w:t>
      </w:r>
    </w:p>
    <w:p>
      <w:pPr>
        <w:bidi w:val="1"/>
        <w:jc w:val="right"/>
      </w:pPr>
      <w:r>
        <w:t xml:space="preserve">מקור: </w:t>
      </w:r>
      <w:r>
        <w:rPr>
          <w:rFonts w:ascii="Courier New" w:hAnsi="Courier New"/>
          <w:color w:val="7C8BFF"/>
          <w:sz w:val="18"/>
        </w:rPr>
        <w:t>extractInvitationRoute</w:t>
      </w:r>
      <w:r>
        <w:t xml:space="preserve"> ב-app/_layout.tsx.</w:t>
      </w:r>
    </w:p>
    <w:p>
      <w:pPr>
        <w:bidi w:val="1"/>
        <w:jc w:val="right"/>
      </w:pPr>
      <w:r>
        <w:rPr>
          <w:b/>
        </w:rPr>
        <w:t>סכימות נתמכות</w:t>
      </w:r>
      <w:r>
        <w:t xml:space="preserve">: </w:t>
      </w:r>
      <w:r>
        <w:rPr>
          <w:rFonts w:ascii="Courier New" w:hAnsi="Courier New"/>
          <w:color w:val="7C8BFF"/>
          <w:sz w:val="18"/>
        </w:rPr>
        <w:t>wifigate://</w:t>
      </w:r>
      <w:r>
        <w:t xml:space="preserve"> (native) ו-</w:t>
      </w:r>
      <w:r>
        <w:rPr>
          <w:rFonts w:ascii="Courier New" w:hAnsi="Courier New"/>
          <w:color w:val="7C8BFF"/>
          <w:sz w:val="18"/>
        </w:rPr>
        <w:t>https://wifigate.io</w:t>
      </w:r>
      <w:r>
        <w:t xml:space="preserve"> (paths: </w:t>
      </w:r>
      <w:r>
        <w:rPr>
          <w:rFonts w:ascii="Courier New" w:hAnsi="Courier New"/>
          <w:color w:val="7C8BFF"/>
          <w:sz w:val="18"/>
        </w:rPr>
        <w:t>wifigate-link</w:t>
      </w:r>
      <w:r>
        <w:t xml:space="preserve">, </w:t>
      </w:r>
      <w:r>
        <w:rPr>
          <w:rFonts w:ascii="Courier New" w:hAnsi="Courier New"/>
          <w:color w:val="7C8BFF"/>
          <w:sz w:val="18"/>
        </w:rPr>
        <w:t>wifigate-api</w:t>
      </w:r>
      <w:r>
        <w:t>).</w:t>
      </w:r>
    </w:p>
    <w:p>
      <w:pPr>
        <w:bidi w:val="1"/>
        <w:jc w:val="right"/>
      </w:pPr>
      <w:r>
        <w:t xml:space="preserve">הפונקציה מפרקת URL ומחליטה על היעד לפי סדר עדיפויות: </w:t>
      </w:r>
      <w:r>
        <w:rPr>
          <w:rFonts w:ascii="Courier New" w:hAnsi="Courier New"/>
          <w:color w:val="7C8BFF"/>
          <w:sz w:val="18"/>
        </w:rPr>
        <w:t>dual-control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group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open-gate</w:t>
      </w:r>
      <w:r>
        <w:t xml:space="preserve"> (widget) → </w:t>
      </w:r>
      <w:r>
        <w:rPr>
          <w:rFonts w:ascii="Courier New" w:hAnsi="Courier New"/>
          <w:color w:val="7C8BFF"/>
          <w:sz w:val="18"/>
        </w:rPr>
        <w:t>gate</w:t>
      </w:r>
      <w:r>
        <w:t xml:space="preserve"> (כולל </w:t>
      </w:r>
      <w:r>
        <w:rPr>
          <w:rFonts w:ascii="Courier New" w:hAnsi="Courier New"/>
          <w:color w:val="7C8BFF"/>
          <w:sz w:val="18"/>
        </w:rPr>
        <w:t>?ep=</w:t>
      </w:r>
      <w:r>
        <w:t xml:space="preserve"> שהופך ל- </w:t>
      </w:r>
      <w:r>
        <w:rPr>
          <w:rFonts w:ascii="Courier New" w:hAnsi="Courier New"/>
          <w:color w:val="7C8BFF"/>
          <w:sz w:val="18"/>
        </w:rPr>
        <w:t>gateId="invite"</w:t>
      </w:r>
      <w:r>
        <w:t>). תומכת גם ב-</w:t>
      </w:r>
      <w:r>
        <w:rPr>
          <w:rFonts w:ascii="Courier New" w:hAnsi="Courier New"/>
          <w:color w:val="7C8BFF"/>
          <w:sz w:val="18"/>
        </w:rPr>
        <w:t>?link=</w:t>
      </w:r>
      <w:r>
        <w:t xml:space="preserve"> מקונן.</w:t>
      </w:r>
    </w:p>
    <w:p>
      <w:pPr>
        <w:bidi w:val="1"/>
        <w:jc w:val="right"/>
      </w:pPr>
      <w:r>
        <w:rPr>
          <w:b/>
        </w:rPr>
        <w:t>עדינות</w:t>
      </w:r>
      <w:r>
        <w:t>: אם המשתמש לא onboarded, הקישור נכנס לתור (</w:t>
      </w:r>
      <w:r>
        <w:rPr>
          <w:rFonts w:ascii="Courier New" w:hAnsi="Courier New"/>
          <w:color w:val="7C8BFF"/>
          <w:sz w:val="18"/>
        </w:rPr>
        <w:t>pendingInviteUrl</w:t>
      </w:r>
      <w:r>
        <w:t>) ומעובד רק אחרי סיום ה-onboarding (</w:t>
      </w:r>
      <w:r>
        <w:rPr>
          <w:rFonts w:ascii="Courier New" w:hAnsi="Courier New"/>
          <w:color w:val="7C8BFF"/>
          <w:sz w:val="18"/>
        </w:rPr>
        <w:t>useEffect</w:t>
      </w:r>
      <w:r>
        <w:t xml:space="preserve"> על </w:t>
      </w:r>
      <w:r>
        <w:rPr>
          <w:rFonts w:ascii="Courier New" w:hAnsi="Courier New"/>
          <w:color w:val="7C8BFF"/>
          <w:sz w:val="18"/>
        </w:rPr>
        <w:t>isOnboarded</w:t>
      </w:r>
      <w:r>
        <w:t xml:space="preserve">). כפילות מסוננת דרך </w:t>
      </w:r>
      <w:r>
        <w:rPr>
          <w:rFonts w:ascii="Courier New" w:hAnsi="Courier New"/>
          <w:color w:val="7C8BFF"/>
          <w:sz w:val="18"/>
        </w:rPr>
        <w:t>lastHandledInviteUrlRef</w:t>
      </w:r>
      <w:r>
        <w:t>.</w:t>
      </w:r>
    </w:p>
    <w:p>
      <w:pPr>
        <w:bidi w:val="1"/>
        <w:jc w:val="right"/>
      </w:pPr>
      <w:r>
        <w:t xml:space="preserve">לוגים לחפש: </w:t>
      </w:r>
      <w:r>
        <w:rPr>
          <w:rFonts w:ascii="Courier New" w:hAnsi="Courier New"/>
          <w:color w:val="7C8BFF"/>
          <w:sz w:val="18"/>
        </w:rPr>
        <w:t>[Linking] event/initial URL received</w:t>
      </w:r>
      <w:r>
        <w:t xml:space="preserve">, </w:t>
      </w:r>
      <w:r>
        <w:rPr>
          <w:rFonts w:ascii="Courier New" w:hAnsi="Courier New"/>
          <w:color w:val="7C8BFF"/>
          <w:sz w:val="18"/>
        </w:rPr>
        <w:t>[Linking] Routing invitation URL</w:t>
      </w:r>
      <w:r>
        <w:t xml:space="preserve">, </w:t>
      </w:r>
      <w:r>
        <w:rPr>
          <w:rFonts w:ascii="Courier New" w:hAnsi="Courier New"/>
          <w:color w:val="7C8BFF"/>
          <w:sz w:val="18"/>
        </w:rPr>
        <w:t>[Linking] Queueing invitation URL until onboarding completes</w:t>
      </w:r>
      <w:r>
        <w:t xml:space="preserve">, </w:t>
      </w:r>
      <w:r>
        <w:rPr>
          <w:rFonts w:ascii="Courier New" w:hAnsi="Courier New"/>
          <w:color w:val="7C8BFF"/>
          <w:sz w:val="18"/>
        </w:rPr>
        <w:t>[Linking] Ignoring unsupported URL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11. Auto Open</w:t>
      </w:r>
    </w:p>
    <w:p>
      <w:pPr>
        <w:bidi w:val="1"/>
        <w:jc w:val="right"/>
      </w:pPr>
      <w:r>
        <w:t xml:space="preserve">מקורות: src/auto-open/runtime.ts, </w:t>
      </w:r>
      <w:r>
        <w:rPr>
          <w:rFonts w:ascii="Courier New" w:hAnsi="Courier New"/>
          <w:color w:val="7C8BFF"/>
          <w:sz w:val="18"/>
        </w:rPr>
        <w:t>config.ts</w:t>
      </w:r>
      <w:r>
        <w:t xml:space="preserve">, </w:t>
      </w:r>
      <w:r>
        <w:rPr>
          <w:rFonts w:ascii="Courier New" w:hAnsi="Courier New"/>
          <w:color w:val="7C8BFF"/>
          <w:sz w:val="18"/>
        </w:rPr>
        <w:t>nativeAutoOpen.ts</w:t>
      </w:r>
      <w:r>
        <w:t xml:space="preserve">, </w:t>
      </w:r>
      <w:r>
        <w:rPr>
          <w:rFonts w:ascii="Courier New" w:hAnsi="Courier New"/>
          <w:color w:val="7C8BFF"/>
          <w:sz w:val="18"/>
        </w:rPr>
        <w:t>autoOpenHeadlessTask.ts</w:t>
      </w:r>
      <w:r>
        <w:t>.</w:t>
      </w:r>
    </w:p>
    <w:p>
      <w:pPr>
        <w:bidi w:val="1"/>
        <w:jc w:val="right"/>
      </w:pPr>
      <w:r>
        <w:t>הרעיון: כשאתה מתקרב לשער (RSSI חזק מספיק), האפליקציה פותחת אותו אוטומטית.</w:t>
      </w:r>
    </w:p>
    <w:p>
      <w:pPr>
        <w:bidi w:val="1"/>
        <w:jc w:val="right"/>
      </w:pPr>
      <w:r>
        <w:rPr>
          <w:b/>
        </w:rPr>
        <w:t>ארכיטקטורה חשובה</w:t>
      </w:r>
      <w:r>
        <w:t xml:space="preserve">: ה-runtime המשותף ב-JS הוא בעצם </w:t>
      </w:r>
      <w:r>
        <w:rPr>
          <w:b/>
        </w:rPr>
        <w:t>fallback בלבד</w:t>
      </w:r>
      <w:r>
        <w:t>.</w:t>
      </w:r>
    </w:p>
    <w:p>
      <w:pPr>
        <w:pStyle w:val="ListBullet"/>
        <w:bidi w:val="1"/>
      </w:pPr>
      <w:r>
        <w:t>ב-</w:t>
      </w:r>
      <w:r>
        <w:rPr>
          <w:b/>
        </w:rPr>
        <w:t>iOS</w:t>
      </w:r>
      <w:r>
        <w:t xml:space="preserve"> אם יש מודול native → </w:t>
      </w:r>
      <w:r>
        <w:rPr>
          <w:rFonts w:ascii="Courier New" w:hAnsi="Courier New"/>
          <w:color w:val="7C8BFF"/>
          <w:sz w:val="18"/>
        </w:rPr>
        <w:t>ensureNativeIosAutoOpenRunning</w:t>
      </w:r>
      <w:r>
        <w:t xml:space="preserve"> וה-JS runtime מכובה.</w:t>
      </w:r>
    </w:p>
    <w:p>
      <w:pPr>
        <w:pStyle w:val="ListBullet"/>
        <w:bidi w:val="1"/>
      </w:pPr>
      <w:r>
        <w:t>ב-</w:t>
      </w:r>
      <w:r>
        <w:rPr>
          <w:b/>
        </w:rPr>
        <w:t>Android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ensureNativeAutoOpenServiceRunning</w:t>
      </w:r>
      <w:r>
        <w:t xml:space="preserve"> (foreground service) וה-JS</w:t>
      </w:r>
    </w:p>
    <w:p>
      <w:pPr>
        <w:bidi w:val="1"/>
        <w:jc w:val="right"/>
      </w:pPr>
      <w:r>
        <w:t xml:space="preserve">  runtime מכובה.</w:t>
      </w:r>
    </w:p>
    <w:p>
      <w:pPr>
        <w:pStyle w:val="ListBullet"/>
        <w:bidi w:val="1"/>
      </w:pPr>
      <w:r>
        <w:t>ה-JS runtime (</w:t>
      </w:r>
      <w:r>
        <w:rPr>
          <w:rFonts w:ascii="Courier New" w:hAnsi="Courier New"/>
          <w:color w:val="7C8BFF"/>
          <w:sz w:val="18"/>
        </w:rPr>
        <w:t>runRuntimeTick</w:t>
      </w:r>
      <w:r>
        <w:t>) רץ רק אם אין native — סורק מועמדים</w:t>
      </w:r>
    </w:p>
    <w:p>
      <w:pPr>
        <w:bidi w:val="1"/>
        <w:jc w:val="right"/>
      </w:pPr>
      <w:r>
        <w:t xml:space="preserve">  (</w:t>
      </w:r>
      <w:r>
        <w:rPr>
          <w:rFonts w:ascii="Courier New" w:hAnsi="Courier New"/>
          <w:color w:val="7C8BFF"/>
          <w:sz w:val="18"/>
        </w:rPr>
        <w:t>scanAutoOpenCandidatesBLE</w:t>
      </w:r>
      <w:r>
        <w:t>), בוחר את החזק ביותר, ומדיח ל-</w:t>
      </w:r>
      <w:r>
        <w:rPr>
          <w:rFonts w:ascii="Courier New" w:hAnsi="Courier New"/>
          <w:color w:val="7C8BFF"/>
          <w:sz w:val="18"/>
        </w:rPr>
        <w:t>processAutoOpenTrigger</w:t>
      </w:r>
      <w:r>
        <w:t>.</w:t>
      </w:r>
    </w:p>
    <w:p>
      <w:pPr>
        <w:bidi w:val="1"/>
        <w:jc w:val="right"/>
      </w:pPr>
      <w:r>
        <w:rPr>
          <w:b/>
        </w:rPr>
        <w:t>למה native?</w:t>
      </w:r>
      <w:r>
        <w:t xml:space="preserve"> כי Auto Open צריך לעבוד ברקע — JS ב-React Native לא רץ אמין ברקע, בטח לא ל-BLE scanning מתמשך.</w:t>
      </w:r>
    </w:p>
    <w:p>
      <w:pPr>
        <w:bidi w:val="1"/>
        <w:jc w:val="right"/>
      </w:pPr>
      <w:r>
        <w:rPr>
          <w:rFonts w:ascii="Courier New" w:hAnsi="Courier New"/>
          <w:color w:val="7C8BFF"/>
          <w:sz w:val="18"/>
        </w:rPr>
        <w:t>startAutoOpenRuntime()</w:t>
      </w:r>
      <w:r>
        <w:t xml:space="preserve"> נקרא פעם אחת מ-</w:t>
      </w:r>
      <w:r>
        <w:rPr>
          <w:rFonts w:ascii="Courier New" w:hAnsi="Courier New"/>
          <w:color w:val="7C8BFF"/>
          <w:sz w:val="18"/>
        </w:rPr>
        <w:t>_layout.tsx</w:t>
      </w:r>
      <w:r>
        <w:t xml:space="preserve"> (</w:t>
      </w:r>
      <w:r>
        <w:rPr>
          <w:rFonts w:ascii="Courier New" w:hAnsi="Courier New"/>
          <w:color w:val="7C8BFF"/>
          <w:sz w:val="18"/>
        </w:rPr>
        <w:t>useEffect</w:t>
      </w:r>
      <w:r>
        <w:t>).</w:t>
      </w:r>
    </w:p>
    <w:p>
      <w:pPr>
        <w:bidi w:val="1"/>
        <w:jc w:val="right"/>
      </w:pPr>
      <w:r>
        <w:t xml:space="preserve">לוגים: </w:t>
      </w:r>
      <w:r>
        <w:rPr>
          <w:rFonts w:ascii="Courier New" w:hAnsi="Courier New"/>
          <w:color w:val="7C8BFF"/>
          <w:sz w:val="18"/>
        </w:rPr>
        <w:t>[AutoOpen][Runtime]</w:t>
      </w:r>
      <w:r>
        <w:t xml:space="preserve">, </w:t>
      </w:r>
      <w:r>
        <w:rPr>
          <w:rFonts w:ascii="Courier New" w:hAnsi="Courier New"/>
          <w:color w:val="7C8BFF"/>
          <w:sz w:val="18"/>
        </w:rPr>
        <w:t>[AutoOpen][iOS]</w:t>
      </w:r>
      <w:r>
        <w:t xml:space="preserve">, </w:t>
      </w:r>
      <w:r>
        <w:rPr>
          <w:rFonts w:ascii="Courier New" w:hAnsi="Courier New"/>
          <w:color w:val="7C8BFF"/>
          <w:sz w:val="18"/>
        </w:rPr>
        <w:t>[AutoOpen][Android]</w:t>
      </w:r>
      <w:r>
        <w:t xml:space="preserve">, </w:t>
      </w:r>
      <w:r>
        <w:rPr>
          <w:rFonts w:ascii="Courier New" w:hAnsi="Courier New"/>
          <w:color w:val="7C8BFF"/>
          <w:sz w:val="18"/>
        </w:rPr>
        <w:t>[BLE][AUTO_OPEN] Candidate scan matched N gate(s)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12. FOTA / OTA</w:t>
      </w:r>
    </w:p>
    <w:p>
      <w:pPr>
        <w:bidi w:val="1"/>
        <w:jc w:val="right"/>
      </w:pPr>
      <w:r>
        <w:t xml:space="preserve">מקורות: src/fota/publicFota.ts (Firebase, החדש), </w:t>
      </w:r>
      <w:r>
        <w:rPr>
          <w:rFonts w:ascii="Courier New" w:hAnsi="Courier New"/>
          <w:color w:val="7C8BFF"/>
          <w:sz w:val="18"/>
        </w:rPr>
        <w:t>driveFota.ts</w:t>
      </w:r>
      <w:r>
        <w:t xml:space="preserve"> (Google Drive, legacy), app/firmware-update.tsx. מדריך: README_OTA_FIREBASE.md.</w:t>
      </w:r>
    </w:p>
    <w:p>
      <w:pPr>
        <w:bidi w:val="1"/>
        <w:jc w:val="right"/>
      </w:pPr>
      <w:r>
        <w:t>הקושחה נקראת מ-</w:t>
      </w:r>
      <w:r>
        <w:rPr>
          <w:b/>
        </w:rPr>
        <w:t>Firebase Storage</w:t>
      </w:r>
      <w:r>
        <w:t xml:space="preserve"> לפי שני מימדים:</w:t>
      </w:r>
    </w:p>
    <w:p>
      <w:pPr>
        <w:pStyle w:val="ListBullet"/>
        <w:bidi w:val="1"/>
      </w:pPr>
      <w:r>
        <w:t xml:space="preserve">ערוץ QR: </w:t>
      </w:r>
      <w:r>
        <w:rPr>
          <w:rFonts w:ascii="Courier New" w:hAnsi="Courier New"/>
          <w:color w:val="7C8BFF"/>
          <w:sz w:val="18"/>
        </w:rPr>
        <w:t>fotaChannel</w:t>
      </w:r>
      <w:r>
        <w:t xml:space="preserve"> = </w:t>
      </w:r>
      <w:r>
        <w:rPr>
          <w:rFonts w:ascii="Courier New" w:hAnsi="Courier New"/>
          <w:color w:val="7C8BFF"/>
          <w:sz w:val="18"/>
        </w:rPr>
        <w:t>dev</w:t>
      </w:r>
      <w:r>
        <w:t xml:space="preserve"> / </w:t>
      </w:r>
      <w:r>
        <w:rPr>
          <w:rFonts w:ascii="Courier New" w:hAnsi="Courier New"/>
          <w:color w:val="7C8BFF"/>
          <w:sz w:val="18"/>
        </w:rPr>
        <w:t>prod</w:t>
      </w:r>
      <w:r>
        <w:t>.</w:t>
      </w:r>
    </w:p>
    <w:p>
      <w:pPr>
        <w:pStyle w:val="ListBullet"/>
        <w:bidi w:val="1"/>
      </w:pPr>
      <w:r>
        <w:t xml:space="preserve">variant חומרה: </w:t>
      </w:r>
      <w:r>
        <w:rPr>
          <w:rFonts w:ascii="Courier New" w:hAnsi="Courier New"/>
          <w:color w:val="7C8BFF"/>
          <w:sz w:val="18"/>
        </w:rPr>
        <w:t>8MB</w:t>
      </w:r>
      <w:r>
        <w:t xml:space="preserve"> / </w:t>
      </w:r>
      <w:r>
        <w:rPr>
          <w:rFonts w:ascii="Courier New" w:hAnsi="Courier New"/>
          <w:color w:val="7C8BFF"/>
          <w:sz w:val="18"/>
        </w:rPr>
        <w:t>16MB</w:t>
      </w:r>
      <w:r>
        <w:t>.</w:t>
      </w:r>
    </w:p>
    <w:p>
      <w:pPr>
        <w:bidi w:val="1"/>
        <w:jc w:val="right"/>
      </w:pPr>
      <w:r>
        <w:t xml:space="preserve">⇒ 4 feeds: </w:t>
      </w:r>
      <w:r>
        <w:rPr>
          <w:rFonts w:ascii="Courier New" w:hAnsi="Courier New"/>
          <w:color w:val="7C8BFF"/>
          <w:sz w:val="18"/>
        </w:rPr>
        <w:t>{dev|prod}-fota/{8mb|16mb}/manifest.json</w:t>
      </w:r>
      <w:r>
        <w:t xml:space="preserve">. האפליקציה מורידה chunks מוצפנים </w:t>
      </w:r>
      <w:r>
        <w:rPr>
          <w:rFonts w:ascii="Courier New" w:hAnsi="Courier New"/>
          <w:color w:val="7C8BFF"/>
          <w:sz w:val="18"/>
        </w:rPr>
        <w:t>.wgfota</w:t>
      </w:r>
      <w:r>
        <w:t xml:space="preserve"> שרשומים ב-manifest, ומאמתת </w:t>
      </w:r>
      <w:r>
        <w:rPr>
          <w:rFonts w:ascii="Courier New" w:hAnsi="Courier New"/>
          <w:color w:val="7C8BFF"/>
          <w:sz w:val="18"/>
        </w:rPr>
        <w:t>flashVariantMb</w:t>
      </w:r>
      <w:r>
        <w:t xml:space="preserve"> לפני המשך.</w:t>
      </w:r>
    </w:p>
    <w:p>
      <w:pPr>
        <w:bidi w:val="1"/>
        <w:jc w:val="right"/>
      </w:pPr>
      <w:r>
        <w:t xml:space="preserve">הזרימה מול השער: </w:t>
      </w:r>
      <w:r>
        <w:rPr>
          <w:rFonts w:ascii="Courier New" w:hAnsi="Courier New"/>
          <w:color w:val="7C8BFF"/>
          <w:sz w:val="18"/>
        </w:rPr>
        <w:t>OTA_OPEN</w:t>
      </w:r>
      <w:r>
        <w:t xml:space="preserve"> דרך BLE → השער מחזיר SSID/password/token של ה-AP → האפליקציה מתחברת ומזרימה את הקושחה. ה-config הציבורי ב-app.json (</w:t>
      </w:r>
      <w:r>
        <w:rPr>
          <w:rFonts w:ascii="Courier New" w:hAnsi="Courier New"/>
          <w:color w:val="7C8BFF"/>
          <w:sz w:val="18"/>
        </w:rPr>
        <w:t>expo.extra.fotaStorage*</w:t>
      </w:r>
      <w:r>
        <w:t>).</w:t>
      </w:r>
    </w:p>
    <w:p>
      <w:pPr>
        <w:bidi w:val="1"/>
        <w:jc w:val="right"/>
      </w:pPr>
      <w:r>
        <w:t xml:space="preserve">לוגים: </w:t>
      </w:r>
      <w:r>
        <w:rPr>
          <w:rFonts w:ascii="Courier New" w:hAnsi="Courier New"/>
          <w:color w:val="7C8BFF"/>
          <w:sz w:val="18"/>
        </w:rPr>
        <w:t>[FOTA]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13. Nearby Wi-Fi Setup</w:t>
      </w:r>
    </w:p>
    <w:p>
      <w:pPr>
        <w:bidi w:val="1"/>
        <w:jc w:val="right"/>
      </w:pPr>
      <w:r>
        <w:t xml:space="preserve">מקורות: </w:t>
      </w:r>
      <w:r>
        <w:rPr>
          <w:rFonts w:ascii="Courier New" w:hAnsi="Courier New"/>
          <w:color w:val="7C8BFF"/>
          <w:sz w:val="18"/>
        </w:rPr>
        <w:t>src/components/gate-settings/admin-access/NearbyWIFIGATELink.tsx</w:t>
      </w:r>
      <w:r>
        <w:t>, app/wifigate-setup.tsx.</w:t>
      </w:r>
    </w:p>
    <w:p>
      <w:pPr>
        <w:bidi w:val="1"/>
        <w:jc w:val="right"/>
      </w:pPr>
      <w:r>
        <w:t>מאפשר ל-admin לפתוח את ה-AP המקומי של השער ולהיכנס לעמוד ההגדרה:</w:t>
      </w:r>
    </w:p>
    <w:p>
      <w:pPr>
        <w:pStyle w:val="ListNumber"/>
        <w:bidi w:val="1"/>
      </w:pPr>
      <w:r>
        <w:t>admin בוחר "Nearby WIFIGATE Link".</w:t>
      </w:r>
    </w:p>
    <w:p>
      <w:pPr>
        <w:pStyle w:val="ListNumber"/>
        <w:bidi w:val="1"/>
      </w:pPr>
      <w:r>
        <w:t>בקשת הרשאות BLE + ודא Bluetooth.</w:t>
      </w:r>
    </w:p>
    <w:p>
      <w:pPr>
        <w:pStyle w:val="ListNumber"/>
        <w:bidi w:val="1"/>
      </w:pPr>
      <w:r>
        <w:t xml:space="preserve">שליחת </w:t>
      </w:r>
      <w:r>
        <w:rPr>
          <w:rFonts w:ascii="Courier New" w:hAnsi="Courier New"/>
          <w:color w:val="7C8BFF"/>
          <w:sz w:val="18"/>
        </w:rPr>
        <w:t>WIFI_OPEN</w:t>
      </w:r>
      <w:r>
        <w:t xml:space="preserve"> דרך BLE.</w:t>
      </w:r>
    </w:p>
    <w:p>
      <w:pPr>
        <w:pStyle w:val="ListNumber"/>
        <w:bidi w:val="1"/>
      </w:pPr>
      <w:r>
        <w:t>אם השער מאשר → מחזיר SSID/password נוכחיים.</w:t>
      </w:r>
    </w:p>
    <w:p>
      <w:pPr>
        <w:pStyle w:val="ListNumber"/>
        <w:bidi w:val="1"/>
      </w:pPr>
      <w:r>
        <w:t>scan רשתות Wi-Fi סמוכות (</w:t>
      </w:r>
      <w:r>
        <w:rPr>
          <w:rFonts w:ascii="Courier New" w:hAnsi="Courier New"/>
          <w:color w:val="7C8BFF"/>
          <w:sz w:val="18"/>
        </w:rPr>
        <w:t>react-native-wifi-reborn</w:t>
      </w:r>
      <w:r>
        <w:t>).</w:t>
      </w:r>
    </w:p>
    <w:p>
      <w:pPr>
        <w:pStyle w:val="ListNumber"/>
        <w:bidi w:val="1"/>
      </w:pPr>
      <w:r>
        <w:t>חיבור ל-AP של השער.</w:t>
      </w:r>
    </w:p>
    <w:p>
      <w:pPr>
        <w:pStyle w:val="ListNumber"/>
        <w:bidi w:val="1"/>
      </w:pPr>
      <w:r>
        <w:t xml:space="preserve">פתיחת </w:t>
      </w:r>
      <w:r>
        <w:rPr>
          <w:rFonts w:ascii="Courier New" w:hAnsi="Courier New"/>
          <w:color w:val="7C8BFF"/>
          <w:sz w:val="18"/>
        </w:rPr>
        <w:t>http://192.168.4.1/</w:t>
      </w:r>
      <w:r>
        <w:t xml:space="preserve"> ב-WebView.</w:t>
      </w:r>
    </w:p>
    <w:p>
      <w:pPr>
        <w:bidi w:val="1"/>
        <w:jc w:val="right"/>
      </w:pPr>
      <w:r>
        <w:rPr>
          <w:b/>
        </w:rPr>
        <w:t>ה-WebView מוקשח</w:t>
      </w:r>
      <w:r>
        <w:t>: מוגבל ל-host המקומי של השער, חוסם ניווט חיצוני שרירותי, חוסם app-scheme, תומך בהורדת CSV, ומציע reload/recovery.</w:t>
      </w:r>
    </w:p>
    <w:p>
      <w:pPr>
        <w:bidi w:val="1"/>
        <w:jc w:val="right"/>
      </w:pPr>
      <w:r>
        <w:t xml:space="preserve">⚠️ פרוטוקול ה-BLE </w:t>
      </w:r>
      <w:r>
        <w:rPr>
          <w:b/>
        </w:rPr>
        <w:t>לא</w:t>
      </w:r>
      <w:r>
        <w:t xml:space="preserve"> מאבטח את עמוד ה-HTTP הזה — זו workflow נפרדת על רשת מקומית.</w:t>
      </w:r>
    </w:p>
    <w:p>
      <w:pPr>
        <w:bidi w:val="1"/>
        <w:jc w:val="right"/>
      </w:pPr>
      <w:r>
        <w:t xml:space="preserve">לוגים: </w:t>
      </w:r>
      <w:r>
        <w:rPr>
          <w:rFonts w:ascii="Courier New" w:hAnsi="Courier New"/>
          <w:color w:val="7C8BFF"/>
          <w:sz w:val="18"/>
        </w:rPr>
        <w:t>[NearbyWIFIGATELink]</w:t>
      </w:r>
      <w:r>
        <w:t xml:space="preserve">, </w:t>
      </w:r>
      <w:r>
        <w:rPr>
          <w:rFonts w:ascii="Courier New" w:hAnsi="Courier New"/>
          <w:color w:val="7C8BFF"/>
          <w:sz w:val="18"/>
        </w:rPr>
        <w:t>[WebView]</w:t>
      </w:r>
      <w:r>
        <w:t xml:space="preserve">, </w:t>
      </w:r>
      <w:r>
        <w:rPr>
          <w:rFonts w:ascii="Courier New" w:hAnsi="Courier New"/>
          <w:color w:val="7C8BFF"/>
          <w:sz w:val="18"/>
        </w:rPr>
        <w:t>[WiFi]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14. לוגים חשובים</w:t>
      </w:r>
    </w:p>
    <w:p>
      <w:pPr>
        <w:bidi w:val="1"/>
        <w:jc w:val="right"/>
      </w:pPr>
      <w:r>
        <w:rPr>
          <w:rFonts w:ascii="Courier New" w:hAnsi="Courier New"/>
          <w:color w:val="7C8BFF"/>
          <w:sz w:val="18"/>
        </w:rPr>
        <w:t>logger.ts</w:t>
      </w:r>
      <w:r>
        <w:t xml:space="preserve"> מגדיר </w:t>
      </w:r>
      <w:r>
        <w:rPr>
          <w:rFonts w:ascii="Courier New" w:hAnsi="Courier New"/>
          <w:color w:val="7C8BFF"/>
          <w:sz w:val="18"/>
        </w:rPr>
        <w:t>log</w:t>
      </w:r>
      <w:r>
        <w:t>/</w:t>
      </w:r>
      <w:r>
        <w:rPr>
          <w:rFonts w:ascii="Courier New" w:hAnsi="Courier New"/>
          <w:color w:val="7C8BFF"/>
          <w:sz w:val="18"/>
        </w:rPr>
        <w:t>warn</w:t>
      </w:r>
      <w:r>
        <w:t xml:space="preserve"> שרצים **רק ב-</w:t>
      </w:r>
      <w:r>
        <w:rPr>
          <w:rFonts w:ascii="Courier New" w:hAnsi="Courier New"/>
          <w:color w:val="7C8BFF"/>
          <w:sz w:val="18"/>
        </w:rPr>
        <w:t>__DEV__</w:t>
      </w:r>
      <w:r>
        <w:t>**. אבל שים לב: הרבה מהלוגים הקריטיים (BLE, Store, Linking) משתמשים ב-</w:t>
      </w:r>
      <w:r>
        <w:rPr>
          <w:rFonts w:ascii="Courier New" w:hAnsi="Courier New"/>
          <w:color w:val="7C8BFF"/>
          <w:sz w:val="18"/>
        </w:rPr>
        <w:t>console.log</w:t>
      </w:r>
      <w:r>
        <w:t>/</w:t>
      </w:r>
      <w:r>
        <w:rPr>
          <w:rFonts w:ascii="Courier New" w:hAnsi="Courier New"/>
          <w:color w:val="7C8BFF"/>
          <w:sz w:val="18"/>
        </w:rPr>
        <w:t>console.warn</w:t>
      </w:r>
      <w:r>
        <w:t xml:space="preserve"> </w:t>
      </w:r>
      <w:r>
        <w:rPr>
          <w:b/>
        </w:rPr>
        <w:t>ישירות</w:t>
      </w:r>
      <w:r>
        <w:t>, כלומר יופיעו גם ב-builds רגילים. לכן ה-BLE trace הוא כלי ה-debug המרכזי בשטח.</w:t>
      </w:r>
    </w:p>
    <w:p>
      <w:pPr>
        <w:pStyle w:val="Heading3"/>
        <w:bidi w:val="1"/>
        <w:jc w:val="right"/>
      </w:pPr>
      <w:r>
        <w:t>14.1 קטלוג תגיות (לפי תדירות)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תגית</w:t>
            </w:r>
          </w:p>
        </w:tc>
        <w:tc>
          <w:tcPr>
            <w:tcW w:type="dxa" w:w="3025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היכן</w:t>
            </w:r>
          </w:p>
        </w:tc>
        <w:tc>
          <w:tcPr>
            <w:tcW w:type="dxa" w:w="3025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מה מספרת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[BLE]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ble/openGate.ts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scan, connect, MTU, chunks TX/RX, timeouts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[BLE][SECURE]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ble/openGate.ts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handshake, client/device hello, frames מוצפנים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[BLE][AUTO_OPEN]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ble/openGate.ts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scan מועמדים ל-Auto Open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[Store]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gatesStore.ts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טעינה, merge, downgrade prevention, cleanup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[GateOpenFlow]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openGateFlow.ts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שלבי ה-orchestration של הפתיחה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[MyGates]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features/my-gates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מסך הבית (collections, tiles)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[GateScreen]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app/gate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מסך פרטי שער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[AutoOpen]*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auto-open/*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runtime, iOS, Android, UI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[Linking]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_layout.tsx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קליטת deep links וניתוב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[ENCRYPTED_INVITE_PARAM]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linkService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 xml:space="preserve">פרסינג </w:t>
            </w:r>
            <w:r>
              <w:rPr>
                <w:rFonts w:ascii="Courier New" w:hAnsi="Courier New"/>
                <w:color w:val="7C8BFF"/>
                <w:sz w:val="18"/>
              </w:rPr>
              <w:t>ep=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[InviteLinkCrypto]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inviteLinkCrypto.ts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כשל פענוח payload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[FOTA]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fota/*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OTA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[NearbyWIFIGATELink]</w:t>
            </w:r>
            <w:r>
              <w:t xml:space="preserve"> </w:t>
            </w:r>
            <w:r>
              <w:rPr>
                <w:rFonts w:ascii="Courier New" w:hAnsi="Courier New"/>
                <w:color w:val="7C8BFF"/>
                <w:sz w:val="18"/>
              </w:rPr>
              <w:t>[WebView]</w:t>
            </w:r>
            <w:r>
              <w:t xml:space="preserve"> </w:t>
            </w:r>
            <w:r>
              <w:rPr>
                <w:rFonts w:ascii="Courier New" w:hAnsi="Courier New"/>
                <w:color w:val="7C8BFF"/>
                <w:sz w:val="18"/>
              </w:rPr>
              <w:t>[WiFi]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setup flow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Nearby Wi-Fi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[GateWidget]</w:t>
            </w:r>
            <w:r>
              <w:t xml:space="preserve"> </w:t>
            </w:r>
            <w:r>
              <w:rPr>
                <w:rFonts w:ascii="Courier New" w:hAnsi="Courier New"/>
                <w:color w:val="7C8BFF"/>
                <w:sz w:val="18"/>
              </w:rPr>
              <w:t>[WidgetHeadlessOpen]</w:t>
            </w:r>
            <w:r>
              <w:t xml:space="preserve"> </w:t>
            </w:r>
            <w:r>
              <w:rPr>
                <w:rFonts w:ascii="Courier New" w:hAnsi="Courier New"/>
                <w:color w:val="7C8BFF"/>
                <w:sz w:val="18"/>
              </w:rPr>
              <w:t>[WidgetOpenGate]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widgets/*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widget פתיחה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[storage]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storage.ts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usage, dump, כשלי כתיבה</w:t>
            </w:r>
          </w:p>
        </w:tc>
      </w:tr>
      <w:tr>
        <w:tc>
          <w:tcPr>
            <w:tcW w:type="dxa" w:w="3025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[Contacts]</w:t>
            </w:r>
            <w:r>
              <w:t xml:space="preserve"> </w:t>
            </w:r>
            <w:r>
              <w:rPr>
                <w:rFonts w:ascii="Courier New" w:hAnsi="Courier New"/>
                <w:color w:val="7C8BFF"/>
                <w:sz w:val="18"/>
              </w:rPr>
              <w:t>[Camera]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permissions</w:t>
            </w:r>
          </w:p>
        </w:tc>
        <w:tc>
          <w:tcPr>
            <w:tcW w:type="dxa" w:w="3025"/>
          </w:tcPr>
          <w:p>
            <w:pPr>
              <w:bidi w:val="1"/>
            </w:pPr>
            <w:r/>
            <w:r>
              <w:t>הרשאות</w:t>
            </w:r>
          </w:p>
        </w:tc>
      </w:tr>
    </w:tbl>
    <w:p/>
    <w:p>
      <w:pPr>
        <w:pStyle w:val="Heading3"/>
        <w:bidi w:val="1"/>
        <w:jc w:val="right"/>
      </w:pPr>
      <w:r>
        <w:t>14.2 מה לחפש בכל flow (debug playbook)</w:t>
      </w:r>
    </w:p>
    <w:p>
      <w:pPr>
        <w:bidi w:val="1"/>
        <w:jc w:val="right"/>
      </w:pPr>
      <w:r>
        <w:rPr>
          <w:b/>
        </w:rPr>
        <w:t>פתיחת שער נכשלת: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[GateOpenFlow] Checking BLE permissions / Bluetooth state</w:t>
        <w:br/>
        <w:t>[BLE] Scanning for gate for Nms...</w:t>
        <w:br/>
        <w:t>[BLE] Gate not found. Move closer...        ← TIMEOUT (קרבה/שם advertise)</w:t>
        <w:br/>
        <w:t>[BLE] Requested MTU 517, negotiated N</w:t>
        <w:br/>
        <w:t>[BLE][SECURE] Sending client_hello. sessionId=...</w:t>
        <w:br/>
        <w:t>[BLE][SECURE] Waiting for device_hello...</w:t>
        <w:br/>
        <w:t>[BLE][SECURE][DEVICE_HELLO_PARSE] ...        ← bundle לא תואם (reprovision?)</w:t>
        <w:br/>
        <w:t>[BLE][SECURE] Sending encrypted OPEN frame. seq=1</w:t>
        <w:br/>
        <w:t>[GateOpenFlow] BLE result: { status: ... }</w:t>
      </w:r>
    </w:p>
    <w:p>
      <w:pPr>
        <w:bidi w:val="1"/>
        <w:jc w:val="right"/>
      </w:pPr>
      <w:r>
        <w:rPr>
          <w:b/>
        </w:rPr>
        <w:t>זהות שער השתנתה:</w:t>
      </w:r>
      <w:r>
        <w:t xml:space="preserve"> חפש </w:t>
      </w:r>
      <w:r>
        <w:rPr>
          <w:rFonts w:ascii="Courier New" w:hAnsi="Courier New"/>
          <w:color w:val="7C8BFF"/>
          <w:sz w:val="18"/>
        </w:rPr>
        <w:t>Could not decrypt device_hello with the stored secure bundle</w:t>
      </w:r>
      <w:r>
        <w:t xml:space="preserve"> / </w:t>
      </w:r>
      <w:r>
        <w:rPr>
          <w:rFonts w:ascii="Courier New" w:hAnsi="Courier New"/>
          <w:color w:val="7C8BFF"/>
          <w:sz w:val="18"/>
        </w:rPr>
        <w:t>pairing proof mismatch</w:t>
      </w:r>
      <w:r>
        <w:t xml:space="preserve"> → צריך לסרוק QR מחדש.</w:t>
      </w:r>
    </w:p>
    <w:p>
      <w:pPr>
        <w:bidi w:val="1"/>
        <w:jc w:val="right"/>
      </w:pPr>
      <w:r>
        <w:rPr>
          <w:b/>
        </w:rPr>
        <w:t>Import של קישור נכשל:</w:t>
      </w:r>
      <w:r>
        <w:t xml:space="preserve"> </w:t>
      </w:r>
      <w:r>
        <w:rPr>
          <w:rFonts w:ascii="Courier New" w:hAnsi="Courier New"/>
          <w:color w:val="7C8BFF"/>
          <w:sz w:val="18"/>
        </w:rPr>
        <w:t>[Linking] Routing invitation URL</w:t>
      </w:r>
      <w:r>
        <w:t xml:space="preserve"> → </w:t>
      </w:r>
      <w:r>
        <w:rPr>
          <w:rFonts w:ascii="Courier New" w:hAnsi="Courier New"/>
          <w:color w:val="7C8BFF"/>
          <w:sz w:val="18"/>
        </w:rPr>
        <w:t>[InviteLinkCrypto] Failed to decrypt invitation payload</w:t>
      </w:r>
      <w:r>
        <w:t xml:space="preserve"> (שיבוש/secret לא תקין) או Alert "Invalid invitation / Access expired / Unauthorized".</w:t>
      </w:r>
    </w:p>
    <w:p>
      <w:pPr>
        <w:bidi w:val="1"/>
        <w:jc w:val="right"/>
      </w:pPr>
      <w:r>
        <w:rPr>
          <w:b/>
        </w:rPr>
        <w:t>guest נעלם:</w:t>
      </w:r>
      <w:r>
        <w:t xml:space="preserve"> </w:t>
      </w:r>
      <w:r>
        <w:rPr>
          <w:rFonts w:ascii="Courier New" w:hAnsi="Courier New"/>
          <w:color w:val="7C8BFF"/>
          <w:sz w:val="18"/>
        </w:rPr>
        <w:t>🧹 [Store] N guest gate(s) removed (expired)</w:t>
      </w:r>
      <w:r>
        <w:t xml:space="preserve"> — פג תוקף בעת אתחול.</w:t>
      </w:r>
    </w:p>
    <w:p>
      <w:pPr>
        <w:bidi w:val="1"/>
        <w:jc w:val="right"/>
      </w:pPr>
      <w:r>
        <w:rPr>
          <w:b/>
        </w:rPr>
        <w:t>downgrade נמנע:</w:t>
      </w:r>
      <w:r>
        <w:t xml:space="preserve"> </w:t>
      </w:r>
      <w:r>
        <w:rPr>
          <w:rFonts w:ascii="Courier New" w:hAnsi="Courier New"/>
          <w:color w:val="7C8BFF"/>
          <w:sz w:val="18"/>
        </w:rPr>
        <w:t>[Store] Preventing role downgrade for gate X: ADMIN stays</w:t>
      </w:r>
      <w:r>
        <w:t>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15. הרשאות ופלטפורמה</w:t>
      </w:r>
    </w:p>
    <w:p>
      <w:pPr>
        <w:bidi w:val="1"/>
        <w:jc w:val="right"/>
      </w:pPr>
      <w:r>
        <w:t>מוגדר ב-app.json וקבצים native. האפליקציה צריכה:</w:t>
      </w:r>
    </w:p>
    <w:p>
      <w:pPr>
        <w:pStyle w:val="ListBullet"/>
        <w:bidi w:val="1"/>
      </w:pPr>
      <w:r>
        <w:rPr>
          <w:b/>
        </w:rPr>
        <w:t>מצלמה</w:t>
      </w:r>
      <w:r>
        <w:t xml:space="preserve"> — סריקת QR.</w:t>
      </w:r>
    </w:p>
    <w:p>
      <w:pPr>
        <w:pStyle w:val="ListBullet"/>
        <w:bidi w:val="1"/>
      </w:pPr>
      <w:r>
        <w:rPr>
          <w:b/>
        </w:rPr>
        <w:t>Bluetooth</w:t>
      </w:r>
      <w:r>
        <w:t xml:space="preserve"> — תקשורת שער.</w:t>
      </w:r>
    </w:p>
    <w:p>
      <w:pPr>
        <w:pStyle w:val="ListBullet"/>
        <w:bidi w:val="1"/>
      </w:pPr>
      <w:r>
        <w:rPr>
          <w:b/>
        </w:rPr>
        <w:t>Location (Android)</w:t>
      </w:r>
      <w:r>
        <w:t xml:space="preserve"> — נדרש היסטורית ל-BLE/Wi-Fi scanning.</w:t>
      </w:r>
    </w:p>
    <w:p>
      <w:pPr>
        <w:pStyle w:val="ListBullet"/>
        <w:bidi w:val="1"/>
      </w:pPr>
      <w:r>
        <w:rPr>
          <w:b/>
        </w:rPr>
        <w:t>Nearby Wi-Fi devices (Android)</w:t>
      </w:r>
      <w:r>
        <w:t>.</w:t>
      </w:r>
    </w:p>
    <w:p>
      <w:pPr>
        <w:pStyle w:val="ListBullet"/>
        <w:bidi w:val="1"/>
      </w:pPr>
      <w:r>
        <w:rPr>
          <w:b/>
        </w:rPr>
        <w:t>Local network (iOS)</w:t>
      </w:r>
      <w:r>
        <w:t xml:space="preserve"> — גישה ל-</w:t>
      </w:r>
      <w:r>
        <w:rPr>
          <w:rFonts w:ascii="Courier New" w:hAnsi="Courier New"/>
          <w:color w:val="7C8BFF"/>
          <w:sz w:val="18"/>
        </w:rPr>
        <w:t>192.168.4.1</w:t>
      </w:r>
      <w:r>
        <w:t>.</w:t>
      </w:r>
    </w:p>
    <w:p>
      <w:pPr>
        <w:bidi w:val="1"/>
        <w:jc w:val="right"/>
      </w:pPr>
      <w:r>
        <w:t>Deep linking מוגדר ל-</w:t>
      </w:r>
      <w:r>
        <w:rPr>
          <w:rFonts w:ascii="Courier New" w:hAnsi="Courier New"/>
          <w:color w:val="7C8BFF"/>
          <w:sz w:val="18"/>
        </w:rPr>
        <w:t>wifigate://</w:t>
      </w:r>
      <w:r>
        <w:t xml:space="preserve"> ו-</w:t>
      </w:r>
      <w:r>
        <w:rPr>
          <w:rFonts w:ascii="Courier New" w:hAnsi="Courier New"/>
          <w:color w:val="7C8BFF"/>
          <w:sz w:val="18"/>
        </w:rPr>
        <w:t>https://wifigate.io</w:t>
      </w:r>
      <w:r>
        <w:t>.</w:t>
      </w:r>
    </w:p>
    <w:p>
      <w:pPr>
        <w:pStyle w:val="ListBullet"/>
        <w:bidi w:val="1"/>
      </w:pPr>
      <w:r>
        <w:t>שער כניסה להרשאות: src/permissions/appLaunch.ts</w:t>
      </w:r>
    </w:p>
    <w:p>
      <w:pPr>
        <w:bidi w:val="1"/>
        <w:jc w:val="right"/>
      </w:pPr>
      <w:r>
        <w:t xml:space="preserve">  (</w:t>
      </w:r>
      <w:r>
        <w:rPr>
          <w:rFonts w:ascii="Courier New" w:hAnsi="Courier New"/>
          <w:color w:val="7C8BFF"/>
          <w:sz w:val="18"/>
        </w:rPr>
        <w:t>checkAppLaunchPermissions</w:t>
      </w:r>
      <w:r>
        <w:t xml:space="preserve"> = BLE + Bluetooth ready; </w:t>
      </w:r>
      <w:r>
        <w:rPr>
          <w:rFonts w:ascii="Courier New" w:hAnsi="Courier New"/>
          <w:color w:val="7C8BFF"/>
          <w:sz w:val="18"/>
        </w:rPr>
        <w:t>prepareStartupPermissionsForSignIn</w:t>
      </w:r>
      <w:r>
        <w:t xml:space="preserve">   = contacts + BLE).</w:t>
      </w:r>
    </w:p>
    <w:p>
      <w:pPr>
        <w:pStyle w:val="ListBullet"/>
        <w:bidi w:val="1"/>
      </w:pPr>
      <w:r>
        <w:t xml:space="preserve">מצב Bluetooth: </w:t>
      </w:r>
      <w:r>
        <w:rPr>
          <w:rFonts w:ascii="Courier New" w:hAnsi="Courier New"/>
          <w:color w:val="7C8BFF"/>
          <w:sz w:val="18"/>
        </w:rPr>
        <w:t>ble/bluetoothState.ts</w:t>
      </w:r>
      <w:r>
        <w:t xml:space="preserve"> (</w:t>
      </w:r>
      <w:r>
        <w:rPr>
          <w:rFonts w:ascii="Courier New" w:hAnsi="Courier New"/>
          <w:color w:val="7C8BFF"/>
          <w:sz w:val="18"/>
        </w:rPr>
        <w:t>ensureBluetoothReady</w:t>
      </w:r>
      <w:r>
        <w:t>).</w:t>
      </w:r>
    </w:p>
    <w:p>
      <w:pPr>
        <w:pStyle w:val="ListBullet"/>
        <w:bidi w:val="1"/>
      </w:pPr>
      <w:r>
        <w:t xml:space="preserve">הרשאות BLE: </w:t>
      </w:r>
      <w:r>
        <w:rPr>
          <w:rFonts w:ascii="Courier New" w:hAnsi="Courier New"/>
          <w:color w:val="7C8BFF"/>
          <w:sz w:val="18"/>
        </w:rPr>
        <w:t>ble/permissions.ts</w:t>
      </w:r>
      <w:r>
        <w:t xml:space="preserve"> (</w:t>
      </w:r>
      <w:r>
        <w:rPr>
          <w:rFonts w:ascii="Courier New" w:hAnsi="Courier New"/>
          <w:color w:val="7C8BFF"/>
          <w:sz w:val="18"/>
        </w:rPr>
        <w:t>ensureBlePermissionsInteractive</w:t>
      </w:r>
      <w:r>
        <w:t xml:space="preserve">, </w:t>
      </w:r>
      <w:r>
        <w:rPr>
          <w:rFonts w:ascii="Courier New" w:hAnsi="Courier New"/>
          <w:color w:val="7C8BFF"/>
          <w:sz w:val="18"/>
        </w:rPr>
        <w:t>hasBlePermissions</w:t>
      </w:r>
      <w:r>
        <w:t>).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16. סודות ו-Build Inputs</w:t>
      </w:r>
    </w:p>
    <w:p>
      <w:pPr>
        <w:bidi w:val="1"/>
        <w:jc w:val="right"/>
      </w:pPr>
      <w:r>
        <w:t xml:space="preserve">קלטים נדרשים (חלקם </w:t>
      </w:r>
      <w:r>
        <w:rPr>
          <w:b/>
        </w:rPr>
        <w:t>gitignored</w:t>
      </w:r>
      <w:r>
        <w:t>):</w:t>
      </w:r>
    </w:p>
    <w:p>
      <w:pPr>
        <w:pStyle w:val="ListBullet"/>
        <w:bidi w:val="1"/>
      </w:pPr>
      <w:r>
        <w:rPr>
          <w:rFonts w:ascii="Courier New" w:hAnsi="Courier New"/>
          <w:color w:val="7C8BFF"/>
          <w:sz w:val="18"/>
        </w:rPr>
        <w:t>src/crypto/HMAC_SECRETS.json</w:t>
      </w:r>
      <w:r>
        <w:t xml:space="preserve"> — </w:t>
      </w:r>
      <w:r>
        <w:rPr>
          <w:b/>
        </w:rPr>
        <w:t>סוד</w:t>
      </w:r>
      <w:r>
        <w:t xml:space="preserve">. משמש לשחזור </w:t>
      </w:r>
      <w:r>
        <w:rPr>
          <w:rFonts w:ascii="Courier New" w:hAnsi="Courier New"/>
          <w:color w:val="7C8BFF"/>
          <w:sz w:val="18"/>
        </w:rPr>
        <w:t>HMAC_URL_SECRET</w:t>
      </w:r>
      <w:r>
        <w:t xml:space="preserve"> (הצפנת</w:t>
      </w:r>
    </w:p>
    <w:p>
      <w:pPr>
        <w:bidi w:val="1"/>
        <w:jc w:val="right"/>
      </w:pPr>
      <w:r>
        <w:t xml:space="preserve">  קישורים) וכל הגנת URL/HMAC legacy. נגזר דרך src/crypto/hmacSecrets.ts.</w:t>
      </w:r>
    </w:p>
    <w:p>
      <w:pPr>
        <w:pStyle w:val="ListBullet"/>
        <w:bidi w:val="1"/>
      </w:pPr>
      <w:r>
        <w:rPr>
          <w:rFonts w:ascii="Courier New" w:hAnsi="Courier New"/>
          <w:color w:val="7C8BFF"/>
          <w:sz w:val="18"/>
        </w:rPr>
        <w:t>GoogleService-Info.plist</w:t>
      </w:r>
      <w:r>
        <w:t xml:space="preserve"> (iOS) + </w:t>
      </w:r>
      <w:r>
        <w:rPr>
          <w:rFonts w:ascii="Courier New" w:hAnsi="Courier New"/>
          <w:color w:val="7C8BFF"/>
          <w:sz w:val="18"/>
        </w:rPr>
        <w:t>google-services.json</w:t>
      </w:r>
      <w:r>
        <w:t xml:space="preserve"> (Android) — Firebase.</w:t>
      </w:r>
    </w:p>
    <w:p>
      <w:pPr>
        <w:bidi w:val="1"/>
        <w:jc w:val="right"/>
      </w:pPr>
      <w:r>
        <w:rPr>
          <w:b/>
        </w:rPr>
        <w:t>EAS</w:t>
      </w:r>
      <w:r>
        <w:t xml:space="preserve">: הסקריפט scripts/eas-pre-install.js שם את </w:t>
      </w:r>
      <w:r>
        <w:rPr>
          <w:rFonts w:ascii="Courier New" w:hAnsi="Courier New"/>
          <w:color w:val="7C8BFF"/>
          <w:sz w:val="18"/>
        </w:rPr>
        <w:t>HMAC_SECRETS.json</w:t>
      </w:r>
      <w:r>
        <w:t xml:space="preserve"> בסביבת ה-build (</w:t>
      </w:r>
      <w:r>
        <w:rPr>
          <w:rFonts w:ascii="Courier New" w:hAnsi="Courier New"/>
          <w:color w:val="7C8BFF"/>
          <w:sz w:val="18"/>
        </w:rPr>
        <w:t>eas-build-pre-install</w:t>
      </w:r>
      <w:r>
        <w:t>). מחוץ ל-repo, מסופק דרך משתנה סביבה/CI.</w:t>
      </w:r>
    </w:p>
    <w:p>
      <w:pPr>
        <w:bidi w:val="1"/>
        <w:jc w:val="right"/>
      </w:pPr>
      <w:r>
        <w:t xml:space="preserve">⚠️ אם </w:t>
      </w:r>
      <w:r>
        <w:rPr>
          <w:rFonts w:ascii="Courier New" w:hAnsi="Courier New"/>
          <w:color w:val="7C8BFF"/>
          <w:sz w:val="18"/>
        </w:rPr>
        <w:t>HMAC_URL_SECRET</w:t>
      </w:r>
      <w:r>
        <w:t xml:space="preserve"> לא מוגדר — </w:t>
      </w:r>
      <w:r>
        <w:rPr>
          <w:rFonts w:ascii="Courier New" w:hAnsi="Courier New"/>
          <w:color w:val="7C8BFF"/>
          <w:sz w:val="18"/>
        </w:rPr>
        <w:t>deriveInviteLinkKey</w:t>
      </w:r>
      <w:r>
        <w:t xml:space="preserve"> זורק שגיאה וכל הצפנת/פענוח הקישורים תיכשל.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17. פיתוח מקומי וריליז</w:t>
      </w:r>
    </w:p>
    <w:p>
      <w:pPr>
        <w:bidi w:val="1"/>
        <w:jc w:val="right"/>
      </w:pPr>
      <w:r>
        <w:t>מ-package.json: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npm install</w:t>
        <w:br/>
        <w:t># ספק src/crypto/HMAC_SECRETS.json (או HMAC_SECRETS_JSON ב-EAS)</w:t>
        <w:br/>
        <w:t># ודא קבצי Firembase לסביבה</w:t>
        <w:br/>
        <w:br/>
        <w:t>npm run start:dev-client   # expo start --dev-client</w:t>
        <w:br/>
        <w:t>npm run start:usb          # Android דרך USB (PowerShell script)</w:t>
        <w:br/>
        <w:t>npm run reset:app          # איפוס state של אפליקציית Android</w:t>
        <w:br/>
        <w:t>npm run reset:usb          # reset + relaunch</w:t>
        <w:br/>
        <w:br/>
        <w:t>npm run lint               # eslint</w:t>
        <w:br/>
        <w:t>npm run typecheck          # tsc --noEmit</w:t>
        <w:br/>
        <w:t>npm run verify             # lint + typecheck ★ הרץ לפני shipping</w:t>
      </w:r>
    </w:p>
    <w:p>
      <w:pPr>
        <w:pStyle w:val="Heading3"/>
        <w:bidi w:val="1"/>
        <w:jc w:val="right"/>
      </w:pPr>
      <w:r>
        <w:t>Release checklist (smoke test על מכשיר)</w:t>
      </w:r>
    </w:p>
    <w:p>
      <w:pPr>
        <w:pStyle w:val="ListBullet"/>
        <w:bidi w:val="1"/>
      </w:pPr>
      <w:r>
        <w:t>☐ Sign-in ב-phone OTP</w:t>
      </w:r>
    </w:p>
    <w:p>
      <w:pPr>
        <w:pStyle w:val="ListBullet"/>
        <w:bidi w:val="1"/>
      </w:pPr>
      <w:r>
        <w:t>☐ QR / manual import</w:t>
      </w:r>
    </w:p>
    <w:p>
      <w:pPr>
        <w:pStyle w:val="ListBullet"/>
        <w:bidi w:val="1"/>
      </w:pPr>
      <w:r>
        <w:t>☐ import של קישור מוצפן</w:t>
      </w:r>
    </w:p>
    <w:p>
      <w:pPr>
        <w:pStyle w:val="ListBullet"/>
        <w:bidi w:val="1"/>
      </w:pPr>
      <w:r>
        <w:t>☐ guest invite flow</w:t>
      </w:r>
    </w:p>
    <w:p>
      <w:pPr>
        <w:pStyle w:val="ListBullet"/>
        <w:bidi w:val="1"/>
      </w:pPr>
      <w:r>
        <w:t>☐ user/admin invite flow</w:t>
      </w:r>
    </w:p>
    <w:p>
      <w:pPr>
        <w:pStyle w:val="ListBullet"/>
        <w:bidi w:val="1"/>
      </w:pPr>
      <w:r>
        <w:t>☐ פתיחת שער ב-BLE</w:t>
      </w:r>
    </w:p>
    <w:p>
      <w:pPr>
        <w:pStyle w:val="ListBullet"/>
        <w:bidi w:val="1"/>
      </w:pPr>
      <w:r>
        <w:t>☐ Nearby Wi-Fi setup</w:t>
      </w:r>
    </w:p>
    <w:p>
      <w:pPr>
        <w:pStyle w:val="ListBullet"/>
        <w:bidi w:val="1"/>
      </w:pPr>
      <w:r>
        <w:t>☐ ייצוא CSV מעמוד ה-setup (אם רלוונטי)</w:t>
      </w:r>
    </w:p>
    <w:p>
      <w:pPr>
        <w:bidi w:val="1"/>
        <w:jc w:val="right"/>
      </w:pPr>
      <w:r>
        <w:t>build ו-submit עם EAS אחרי smoke test.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18. גבולות אבטחה</w:t>
      </w:r>
    </w:p>
    <w:p>
      <w:pPr>
        <w:bidi w:val="1"/>
        <w:jc w:val="right"/>
      </w:pPr>
      <w:r>
        <w:t xml:space="preserve">חשוב להבין </w:t>
      </w:r>
      <w:r>
        <w:rPr>
          <w:b/>
        </w:rPr>
        <w:t>מה לא מוגן</w:t>
      </w:r>
      <w:r>
        <w:t>:</w:t>
      </w:r>
    </w:p>
    <w:p>
      <w:pPr>
        <w:pStyle w:val="ListBullet"/>
        <w:bidi w:val="1"/>
      </w:pPr>
      <w:r>
        <w:rPr>
          <w:rFonts w:ascii="Courier New" w:hAnsi="Courier New"/>
          <w:color w:val="7C8BFF"/>
          <w:sz w:val="18"/>
        </w:rPr>
        <w:t>SECURE_V3</w:t>
      </w:r>
      <w:r>
        <w:t xml:space="preserve"> מגן על תעבורת ה-BLE </w:t>
      </w:r>
      <w:r>
        <w:rPr>
          <w:b/>
        </w:rPr>
        <w:t>בלבד</w:t>
      </w:r>
      <w:r>
        <w:t xml:space="preserve"> — לא על עמוד ה-HTTP setup</w:t>
      </w:r>
    </w:p>
    <w:p>
      <w:pPr>
        <w:bidi w:val="1"/>
        <w:jc w:val="right"/>
      </w:pPr>
      <w:r>
        <w:t xml:space="preserve">  (</w:t>
      </w:r>
      <w:r>
        <w:rPr>
          <w:rFonts w:ascii="Courier New" w:hAnsi="Courier New"/>
          <w:color w:val="7C8BFF"/>
          <w:sz w:val="18"/>
        </w:rPr>
        <w:t>192.168.4.1</w:t>
      </w:r>
      <w:r>
        <w:t>), לא על שיתוף הקישורים, ולא על אחסון ה-credentials בטלפון.</w:t>
      </w:r>
    </w:p>
    <w:p>
      <w:pPr>
        <w:pStyle w:val="ListBullet"/>
        <w:bidi w:val="1"/>
      </w:pPr>
      <w:r>
        <w:t>קישורי הזמנה מוצפנים ועמידים לשיבוש, אבל משתמשים ב-</w:t>
      </w:r>
      <w:r>
        <w:rPr>
          <w:b/>
        </w:rPr>
        <w:t>shared secret ב-build</w:t>
      </w:r>
      <w:r>
        <w:t xml:space="preserve"> —</w:t>
      </w:r>
    </w:p>
    <w:p>
      <w:pPr>
        <w:bidi w:val="1"/>
        <w:jc w:val="right"/>
      </w:pPr>
      <w:r>
        <w:t xml:space="preserve">  לא token מונפק-שרת/חד-פעמי/קשור-נמען.</w:t>
      </w:r>
    </w:p>
    <w:p>
      <w:pPr>
        <w:pStyle w:val="ListBullet"/>
        <w:bidi w:val="1"/>
      </w:pPr>
      <w:r>
        <w:t xml:space="preserve">מצב השערים </w:t>
      </w:r>
      <w:r>
        <w:rPr>
          <w:b/>
        </w:rPr>
        <w:t>local-first</w:t>
      </w:r>
      <w:r>
        <w:t xml:space="preserve"> ב-AsyncStorage — אין בעלות שער מסונכרנת בענן.</w:t>
      </w:r>
    </w:p>
    <w:p>
      <w:pPr>
        <w:pStyle w:val="ListBullet"/>
        <w:bidi w:val="1"/>
      </w:pPr>
      <w:r>
        <w:t>תפקידים נאכפים גם ע"י לוגיקת האפליקציה וגם ע"י התנהגות המכשיר, אבל **ההרשאה</w:t>
      </w:r>
    </w:p>
    <w:p>
      <w:pPr>
        <w:bidi w:val="1"/>
        <w:jc w:val="right"/>
      </w:pPr>
      <w:r>
        <w:t xml:space="preserve">  הסופית של החומרה חייבת להיאכף בקושחה** — לא לסמוך על ה-UI.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bidi w:val="1"/>
        <w:jc w:val="right"/>
      </w:pPr>
      <w:r>
        <w:t>19. Cheat Sheet</w:t>
      </w:r>
    </w:p>
    <w:p>
      <w:pPr>
        <w:pStyle w:val="Heading3"/>
        <w:bidi w:val="1"/>
        <w:jc w:val="right"/>
      </w:pPr>
      <w:r>
        <w:t>קבצים לפי משימה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רוצה להבין...</w:t>
            </w:r>
          </w:p>
        </w:tc>
        <w:tc>
          <w:tcPr>
            <w:tcW w:type="dxa" w:w="4537"/>
            <w:shd w:val="clear" w:color="auto" w:fill="1B2233"/>
          </w:tcPr>
          <w:p>
            <w:pPr>
              <w:bidi w:val="1"/>
            </w:pPr>
            <w:r/>
            <w:r>
              <w:rPr>
                <w:b/>
                <w:color w:val="FFFFFF"/>
              </w:rPr>
              <w:t>קרא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קריפטו BLE ו-message flow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docs/ble-security-protocol-v3.md, secureProtocol.ts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ליבת BLE (scan/connect/frames)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ble/openGate.ts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orchestration של פתיחה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openGateFlow.ts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חוקי role ו-merge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models.ts, gatesStore.ts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יצירת/import קישורים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linkService.ts, inviteLinkCrypto.ts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פרוטוקול קישורים מלא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README_WIFIGATE_LINK_INVITATIONS.md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deep linking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app/_layout.tsx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Nearby setup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rPr>
                <w:rFonts w:ascii="Courier New" w:hAnsi="Courier New"/>
                <w:color w:val="7C8BFF"/>
                <w:sz w:val="18"/>
              </w:rPr>
              <w:t>NearbyWIFIGATELink.tsx</w:t>
            </w:r>
            <w:r>
              <w:t>, app/wifigate-setup.tsx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OTA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README_OTA_FIREBASE.md, fota/publicFota.ts</w:t>
            </w:r>
          </w:p>
        </w:tc>
      </w:tr>
      <w:tr>
        <w:tc>
          <w:tcPr>
            <w:tcW w:type="dxa" w:w="4537"/>
          </w:tcPr>
          <w:p>
            <w:pPr>
              <w:bidi w:val="1"/>
            </w:pPr>
            <w:r/>
            <w:r>
              <w:t>אחסון</w:t>
            </w:r>
          </w:p>
        </w:tc>
        <w:tc>
          <w:tcPr>
            <w:tcW w:type="dxa" w:w="4537"/>
          </w:tcPr>
          <w:p>
            <w:pPr>
              <w:bidi w:val="1"/>
            </w:pPr>
            <w:r/>
            <w:r>
              <w:t>storage.ts</w:t>
            </w:r>
          </w:p>
        </w:tc>
      </w:tr>
    </w:tbl>
    <w:p/>
    <w:p>
      <w:pPr>
        <w:pStyle w:val="Heading3"/>
        <w:bidi w:val="1"/>
        <w:jc w:val="right"/>
      </w:pPr>
      <w:r>
        <w:t>פקודות BLE (SecureCommandName)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OPEN  TOGGLE_OPEN  TOGGLE_CLOSE  AUTO_OPEN</w:t>
        <w:br/>
        <w:t>OPEN_GUEST  TOGGLE_OPEN_GUEST  TOGGLE_CLOSE_GUEST</w:t>
        <w:br/>
        <w:t>PUSH_BUTTON_HOLD  PUSH_BUTTON_RELEASE</w:t>
        <w:br/>
        <w:t>ADD_USER  ADD_ADMIN</w:t>
        <w:br/>
        <w:t>WIFI_OPEN  OTA_OPEN  GET_FW_VERSION</w:t>
        <w:br/>
        <w:t>GET_AUTO_OPEN_STATUS  CHECK_AUTO_OPEN_RSSI  GET_GATE_COMMAND</w:t>
      </w:r>
    </w:p>
    <w:p>
      <w:pPr>
        <w:pStyle w:val="Heading3"/>
        <w:bidi w:val="1"/>
        <w:jc w:val="right"/>
      </w:pPr>
      <w:r>
        <w:t>ערכי gateCommand בתגובה</w:t>
      </w:r>
    </w:p>
    <w:p>
      <w:pPr>
        <w:bidi w:val="1"/>
        <w:jc w:val="right"/>
      </w:pPr>
      <w:r>
        <w:rPr>
          <w:rFonts w:ascii="Courier New" w:hAnsi="Courier New"/>
          <w:color w:val="7C8BFF"/>
          <w:sz w:val="18"/>
        </w:rPr>
        <w:t>1=PULSE  2=PULSE_AFTER_PULSE  3=PULSE_AFTER_PULSE_AFTER_PULSE  4=TOGGLE  5=PUSH_BUTTON</w:t>
      </w:r>
    </w:p>
    <w:p>
      <w:pPr>
        <w:pStyle w:val="Heading3"/>
        <w:bidi w:val="1"/>
        <w:jc w:val="right"/>
      </w:pPr>
      <w:r>
        <w:t>Nordic UART UUIDs</w:t>
      </w:r>
    </w:p>
    <w:p>
      <w:pPr>
        <w:pStyle w:val="NoSpacing"/>
        <w:spacing w:before="120" w:after="120"/>
        <w:ind w:left="283" w:right="283"/>
        <w:shd w:val="clear" w:color="auto" w:fill="0E1522"/>
      </w:pPr>
      <w:r>
        <w:rPr>
          <w:rFonts w:ascii="Courier New" w:hAnsi="Courier New"/>
          <w:color w:val="C8D3F5"/>
          <w:sz w:val="18"/>
        </w:rPr>
        <w:t>Service  6e400001-b5a3-f393-e0a9-e50e24dcca9a</w:t>
        <w:br/>
        <w:t>RX (write) 6e400002-b5a3-f393-e0a9-e50e24dcca9a</w:t>
        <w:br/>
        <w:t>TX (notify) 6e400003-b5a3-f393-e0a9-e50e24dcca9a</w:t>
      </w:r>
    </w:p>
    <w:p>
      <w:pPr>
        <w:pStyle w:val="NoSpacing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bidi w:val="1"/>
        <w:jc w:val="right"/>
      </w:pPr>
      <w:r>
        <w:t xml:space="preserve">*מסמך זה נכתב מקריאת קוד המקור. כשמשהו בקוד משתנה (במיוחד </w:t>
      </w:r>
      <w:r>
        <w:rPr>
          <w:rFonts w:ascii="Courier New" w:hAnsi="Courier New"/>
          <w:color w:val="7C8BFF"/>
          <w:sz w:val="18"/>
        </w:rPr>
        <w:t>secureProtocol.ts</w:t>
      </w:r>
      <w:r>
        <w:t xml:space="preserve">, </w:t>
      </w:r>
      <w:r>
        <w:rPr>
          <w:rFonts w:ascii="Courier New" w:hAnsi="Courier New"/>
          <w:color w:val="7C8BFF"/>
          <w:sz w:val="18"/>
        </w:rPr>
        <w:t>linkService.ts</w:t>
      </w:r>
      <w:r>
        <w:t xml:space="preserve">, </w:t>
      </w:r>
      <w:r>
        <w:rPr>
          <w:rFonts w:ascii="Courier New" w:hAnsi="Courier New"/>
          <w:color w:val="7C8BFF"/>
          <w:sz w:val="18"/>
        </w:rPr>
        <w:t>gatesStore.ts</w:t>
      </w:r>
      <w:r>
        <w:t>) — עדכנו גם כאן.*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F46E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46E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46E5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46E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